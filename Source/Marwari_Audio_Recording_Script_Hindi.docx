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rFonts w:ascii="Calibri" w:hAnsi="Calibri"/>
          <w:b/>
          <w:color w:val="1F497D"/>
          <w:sz w:val="36"/>
        </w:rPr>
        <w:t>Marwari Language Medical Dataset - Comprehensive Audio Recording Script (1-Hour Master Edition)</w:t>
      </w:r>
    </w:p>
    <w:p>
      <w:pPr>
        <w:spacing w:after="80"/>
      </w:pPr>
      <w:r>
        <w:rPr>
          <w:rFonts w:ascii="Calibri" w:hAnsi="Calibri"/>
          <w:sz w:val="22"/>
        </w:rPr>
        <w:t>This master script is designed for recording up to a **1-Hour Audio Dataset*• (30 Dialogues across 5 Specialized Healthcare Modules) for early health disease prediction.</w:t>
      </w:r>
    </w:p>
    <w:p>
      <w:pPr>
        <w:spacing w:after="80"/>
      </w:pPr>
      <w:r>
        <w:rPr>
          <w:rFonts w:ascii="Calibri" w:hAnsi="Calibri"/>
          <w:sz w:val="22"/>
        </w:rPr>
        <w:t>---</w:t>
      </w:r>
    </w:p>
    <w:p>
      <w:pPr>
        <w:spacing w:before="240" w:after="80"/>
      </w:pPr>
      <w:r>
        <w:rPr>
          <w:rFonts w:ascii="Calibri" w:hAnsi="Calibri"/>
          <w:b/>
          <w:color w:val="1F497D"/>
          <w:sz w:val="28"/>
        </w:rPr>
        <w:t>🎙️ Recording Guidelines for Speakers</w:t>
      </w:r>
    </w:p>
    <w:p>
      <w:pPr>
        <w:spacing w:after="80"/>
      </w:pPr>
      <w:r>
        <w:rPr>
          <w:rFonts w:ascii="Calibri" w:hAnsi="Calibri"/>
          <w:sz w:val="22"/>
        </w:rPr>
        <w:t>1. **Pacing:*• Speak at a natural, steady conversational pace (approx. 130–140 words per minute).</w:t>
      </w:r>
    </w:p>
    <w:p>
      <w:pPr>
        <w:spacing w:after="80"/>
      </w:pPr>
      <w:r>
        <w:rPr>
          <w:rFonts w:ascii="Calibri" w:hAnsi="Calibri"/>
          <w:sz w:val="22"/>
        </w:rPr>
        <w:t>2. **Language Adaptation:*• Speakers can read the Hindi text directly OR naturally adapt words into local Marwari expressions while preserving the medical intent (e.g., translating *"मुझे बुखार है"• to *"म्हने ताप आ रय्यो है / म्हने बुखार है"*).</w:t>
      </w:r>
    </w:p>
    <w:p>
      <w:pPr>
        <w:spacing w:after="80"/>
      </w:pPr>
      <w:r>
        <w:rPr>
          <w:rFonts w:ascii="Calibri" w:hAnsi="Calibri"/>
          <w:sz w:val="22"/>
        </w:rPr>
        <w:t>3. **Environment:*• Record in a quiet room with minimal background noise.</w:t>
      </w:r>
    </w:p>
    <w:p>
      <w:pPr>
        <w:spacing w:after="80"/>
      </w:pPr>
      <w:r>
        <w:rPr>
          <w:rFonts w:ascii="Calibri" w:hAnsi="Calibri"/>
          <w:sz w:val="22"/>
        </w:rPr>
        <w:t>4. **Structure:**</w:t>
      </w:r>
    </w:p>
    <w:p>
      <w:pPr>
        <w:spacing w:after="80"/>
      </w:pPr>
      <w:r>
        <w:rPr>
          <w:rFonts w:ascii="Calibri" w:hAnsi="Calibri"/>
          <w:sz w:val="22"/>
        </w:rPr>
        <w:t>• **Part 1:*• Male Speaker Section (10 Dialogues ~ 15 Minutes)</w:t>
      </w:r>
    </w:p>
    <w:p>
      <w:pPr>
        <w:spacing w:after="80"/>
      </w:pPr>
      <w:r>
        <w:rPr>
          <w:rFonts w:ascii="Calibri" w:hAnsi="Calibri"/>
          <w:sz w:val="22"/>
        </w:rPr>
        <w:t>• **Part 2:*• Female Speaker Section (10 Dialogues ~ 15 Minutes)</w:t>
      </w:r>
    </w:p>
    <w:p>
      <w:pPr>
        <w:spacing w:after="80"/>
      </w:pPr>
      <w:r>
        <w:rPr>
          <w:rFonts w:ascii="Calibri" w:hAnsi="Calibri"/>
          <w:sz w:val="22"/>
        </w:rPr>
        <w:t>• **Part 3:*• Pediatrics &amp; Child Care (5 Dialogues ~ 7.5 Minutes)</w:t>
      </w:r>
    </w:p>
    <w:p>
      <w:pPr>
        <w:spacing w:after="80"/>
      </w:pPr>
      <w:r>
        <w:rPr>
          <w:rFonts w:ascii="Calibri" w:hAnsi="Calibri"/>
          <w:sz w:val="22"/>
        </w:rPr>
        <w:t>• **Part 4:*• Maternal &amp; Women's Health (5 Dialogues ~ 7.5 Minutes)</w:t>
      </w:r>
    </w:p>
    <w:p>
      <w:pPr>
        <w:spacing w:after="80"/>
      </w:pPr>
      <w:r>
        <w:rPr>
          <w:rFonts w:ascii="Calibri" w:hAnsi="Calibri"/>
          <w:sz w:val="22"/>
        </w:rPr>
        <w:t>• **Part 5:*• Chronic &amp; Specialized Illnesses (5 Dialogues ~ 7.5 Minutes)</w:t>
      </w:r>
    </w:p>
    <w:p>
      <w:pPr>
        <w:spacing w:after="80"/>
      </w:pPr>
      <w:r>
        <w:rPr>
          <w:rFonts w:ascii="Calibri" w:hAnsi="Calibri"/>
          <w:sz w:val="22"/>
        </w:rPr>
        <w:t>---</w:t>
      </w:r>
    </w:p>
    <w:p>
      <w:pPr>
        <w:spacing w:before="280" w:after="120"/>
        <w:jc w:val="center"/>
      </w:pPr>
      <w:r>
        <w:rPr>
          <w:rFonts w:ascii="Calibri" w:hAnsi="Calibri"/>
          <w:b/>
          <w:color w:val="1F497D"/>
          <w:sz w:val="36"/>
        </w:rPr>
        <w:t>PART 1: MALE VOICE RECORDING SCRIPT (15 MINUTES / 10 DIALOGUES)</w:t>
      </w:r>
    </w:p>
    <w:p>
      <w:pPr>
        <w:spacing w:before="200" w:after="40"/>
      </w:pPr>
      <w:r>
        <w:rPr>
          <w:rFonts w:ascii="Calibri" w:hAnsi="Calibri"/>
          <w:b/>
          <w:color w:val="262626"/>
          <w:sz w:val="24"/>
        </w:rPr>
        <w:t>Dialogue M1: तेज बुखार और बदन दर्द (Acute Fever &amp; Body Pain)</w:t>
      </w:r>
    </w:p>
    <w:p>
      <w:pPr>
        <w:spacing w:before="40" w:after="40"/>
        <w:ind w:left="360"/>
      </w:pPr>
      <w:r>
        <w:rPr>
          <w:rFonts w:ascii="Calibri" w:hAnsi="Calibri"/>
          <w:b/>
          <w:color w:val="0070C0"/>
          <w:sz w:val="22"/>
        </w:rPr>
        <w:t xml:space="preserve">• डॉक्टर: </w:t>
      </w:r>
      <w:r>
        <w:rPr>
          <w:rFonts w:ascii="Calibri" w:hAnsi="Calibri"/>
          <w:sz w:val="22"/>
        </w:rPr>
        <w:t>** नमस्ते! आइए बैठिए। बताइए, आपको क्या परेशानी है?</w:t>
      </w:r>
    </w:p>
    <w:p>
      <w:pPr>
        <w:spacing w:before="40" w:after="40"/>
        <w:ind w:left="360"/>
      </w:pPr>
      <w:r>
        <w:rPr>
          <w:rFonts w:ascii="Calibri" w:hAnsi="Calibri"/>
          <w:b/>
          <w:color w:val="C00000"/>
          <w:sz w:val="22"/>
        </w:rPr>
        <w:t xml:space="preserve">• मरीज (पुरुष): </w:t>
      </w:r>
      <w:r>
        <w:rPr>
          <w:rFonts w:ascii="Calibri" w:hAnsi="Calibri"/>
          <w:sz w:val="22"/>
        </w:rPr>
        <w:t>** डॉक्टर साहब, मुझे पिछले तीन दिनों से बहुत तेज बुखार आ रहा है। पूरे शरीर में बहुत दर्द हो रहा है और सिर भी भारी लग रहा है।</w:t>
      </w:r>
    </w:p>
    <w:p>
      <w:pPr>
        <w:spacing w:before="40" w:after="40"/>
        <w:ind w:left="360"/>
      </w:pPr>
      <w:r>
        <w:rPr>
          <w:rFonts w:ascii="Calibri" w:hAnsi="Calibri"/>
          <w:b/>
          <w:color w:val="0070C0"/>
          <w:sz w:val="22"/>
        </w:rPr>
        <w:t xml:space="preserve">• डॉक्टर: </w:t>
      </w:r>
      <w:r>
        <w:rPr>
          <w:rFonts w:ascii="Calibri" w:hAnsi="Calibri"/>
          <w:sz w:val="22"/>
        </w:rPr>
        <w:t>** क्या बुखार के साथ ठंड या ककंपी भी महसूस होती है?</w:t>
      </w:r>
    </w:p>
    <w:p>
      <w:pPr>
        <w:spacing w:before="40" w:after="40"/>
        <w:ind w:left="360"/>
      </w:pPr>
      <w:r>
        <w:rPr>
          <w:rFonts w:ascii="Calibri" w:hAnsi="Calibri"/>
          <w:b/>
          <w:color w:val="C00000"/>
          <w:sz w:val="22"/>
        </w:rPr>
        <w:t xml:space="preserve">• मरीज (पुरुष): </w:t>
      </w:r>
      <w:r>
        <w:rPr>
          <w:rFonts w:ascii="Calibri" w:hAnsi="Calibri"/>
          <w:sz w:val="22"/>
        </w:rPr>
        <w:t>** जी डॉक्टर साहब, रात के समय बहुत ठंड लगती है और पसीना आने के बाद बुखार थोड़ा उतरता है, पर सुबह फिर तेज हो जाता है।</w:t>
      </w:r>
    </w:p>
    <w:p>
      <w:pPr>
        <w:spacing w:before="40" w:after="40"/>
        <w:ind w:left="360"/>
      </w:pPr>
      <w:r>
        <w:rPr>
          <w:rFonts w:ascii="Calibri" w:hAnsi="Calibri"/>
          <w:b/>
          <w:color w:val="0070C0"/>
          <w:sz w:val="22"/>
        </w:rPr>
        <w:t xml:space="preserve">• डॉक्टर: </w:t>
      </w:r>
      <w:r>
        <w:rPr>
          <w:rFonts w:ascii="Calibri" w:hAnsi="Calibri"/>
          <w:sz w:val="22"/>
        </w:rPr>
        <w:t>** ठीक है। क्या आपको खांसी, उल्टी या गले में खराश की शिकायत भी है?</w:t>
      </w:r>
    </w:p>
    <w:p>
      <w:pPr>
        <w:spacing w:before="40" w:after="40"/>
        <w:ind w:left="360"/>
      </w:pPr>
      <w:r>
        <w:rPr>
          <w:rFonts w:ascii="Calibri" w:hAnsi="Calibri"/>
          <w:b/>
          <w:color w:val="C00000"/>
          <w:sz w:val="22"/>
        </w:rPr>
        <w:t xml:space="preserve">• मरीज (पुरुष): </w:t>
      </w:r>
      <w:r>
        <w:rPr>
          <w:rFonts w:ascii="Calibri" w:hAnsi="Calibri"/>
          <w:sz w:val="22"/>
        </w:rPr>
        <w:t>** खांसी तो हल्की है, लेकिन मुंह का स्वाद बिल्कुल कड़वा हो गया है और कुछ खाने का मन नहीं कर रहा।</w:t>
      </w:r>
    </w:p>
    <w:p>
      <w:pPr>
        <w:spacing w:before="40" w:after="40"/>
        <w:ind w:left="360"/>
      </w:pPr>
      <w:r>
        <w:rPr>
          <w:rFonts w:ascii="Calibri" w:hAnsi="Calibri"/>
          <w:b/>
          <w:color w:val="0070C0"/>
          <w:sz w:val="22"/>
        </w:rPr>
        <w:t xml:space="preserve">• डॉक्टर: </w:t>
      </w:r>
      <w:r>
        <w:rPr>
          <w:rFonts w:ascii="Calibri" w:hAnsi="Calibri"/>
          <w:sz w:val="22"/>
        </w:rPr>
        <w:t>** समझ गया। मैं आपकी खून की जांच (सीबीसी और मलेरिया) लिख रहा हूँ। तब तक के लिए मैं यह बुखार और दर्द की दवाई दे रहा हूँ। इसे दिन में तीन बार गर्म पानी के साथ लें और पूरा आराम करें।</w:t>
      </w:r>
    </w:p>
    <w:p>
      <w:pPr>
        <w:spacing w:after="80"/>
      </w:pPr>
      <w:r>
        <w:rPr>
          <w:rFonts w:ascii="Calibri" w:hAnsi="Calibri"/>
          <w:sz w:val="22"/>
        </w:rPr>
        <w:t>---</w:t>
      </w:r>
    </w:p>
    <w:p>
      <w:pPr>
        <w:spacing w:before="200" w:after="40"/>
      </w:pPr>
      <w:r>
        <w:rPr>
          <w:rFonts w:ascii="Calibri" w:hAnsi="Calibri"/>
          <w:b/>
          <w:color w:val="262626"/>
          <w:sz w:val="24"/>
        </w:rPr>
        <w:t>Dialogue M2: पेट दर्द और गैस की समस्या (Stomach Ache &amp; Indigestion)</w:t>
      </w:r>
    </w:p>
    <w:p>
      <w:pPr>
        <w:spacing w:before="40" w:after="40"/>
        <w:ind w:left="360"/>
      </w:pPr>
      <w:r>
        <w:rPr>
          <w:rFonts w:ascii="Calibri" w:hAnsi="Calibri"/>
          <w:b/>
          <w:color w:val="0070C0"/>
          <w:sz w:val="22"/>
        </w:rPr>
        <w:t xml:space="preserve">• डॉक्टर: </w:t>
      </w:r>
      <w:r>
        <w:rPr>
          <w:rFonts w:ascii="Calibri" w:hAnsi="Calibri"/>
          <w:sz w:val="22"/>
        </w:rPr>
        <w:t>** कहिए, आज आपको क्या तकलीफ है?</w:t>
      </w:r>
    </w:p>
    <w:p>
      <w:pPr>
        <w:spacing w:before="40" w:after="40"/>
        <w:ind w:left="360"/>
      </w:pPr>
      <w:r>
        <w:rPr>
          <w:rFonts w:ascii="Calibri" w:hAnsi="Calibri"/>
          <w:b/>
          <w:color w:val="C00000"/>
          <w:sz w:val="22"/>
        </w:rPr>
        <w:t xml:space="preserve">• मरीज (पुरुष): </w:t>
      </w:r>
      <w:r>
        <w:rPr>
          <w:rFonts w:ascii="Calibri" w:hAnsi="Calibri"/>
          <w:sz w:val="22"/>
        </w:rPr>
        <w:t>** डॉक्टर साहब, कल रात शादी में खाना खाने के बाद से पेट में बहुत तेज मरोड़ और दर्द हो रहा है।</w:t>
      </w:r>
    </w:p>
    <w:p>
      <w:pPr>
        <w:spacing w:before="40" w:after="40"/>
        <w:ind w:left="360"/>
      </w:pPr>
      <w:r>
        <w:rPr>
          <w:rFonts w:ascii="Calibri" w:hAnsi="Calibri"/>
          <w:b/>
          <w:color w:val="0070C0"/>
          <w:sz w:val="22"/>
        </w:rPr>
        <w:t xml:space="preserve">• डॉक्टर: </w:t>
      </w:r>
      <w:r>
        <w:rPr>
          <w:rFonts w:ascii="Calibri" w:hAnsi="Calibri"/>
          <w:sz w:val="22"/>
        </w:rPr>
        <w:t>** पेट में दर्द किस जगह पर ज्यादा है? ऊपर की तरफ या नाभि के आसपास?</w:t>
      </w:r>
    </w:p>
    <w:p>
      <w:pPr>
        <w:spacing w:before="40" w:after="40"/>
        <w:ind w:left="360"/>
      </w:pPr>
      <w:r>
        <w:rPr>
          <w:rFonts w:ascii="Calibri" w:hAnsi="Calibri"/>
          <w:b/>
          <w:color w:val="C00000"/>
          <w:sz w:val="22"/>
        </w:rPr>
        <w:t xml:space="preserve">• मरीज (पुरुष): </w:t>
      </w:r>
      <w:r>
        <w:rPr>
          <w:rFonts w:ascii="Calibri" w:hAnsi="Calibri"/>
          <w:sz w:val="22"/>
        </w:rPr>
        <w:t>** नाभि के ऊपर बहुत जलन और भारीपन महसूस हो रहा है। दो-तीन बार उल्टी भी हो चुकी है और खट्टी डकारें आ रही हैं।</w:t>
      </w:r>
    </w:p>
    <w:p>
      <w:pPr>
        <w:spacing w:before="40" w:after="40"/>
        <w:ind w:left="360"/>
      </w:pPr>
      <w:r>
        <w:rPr>
          <w:rFonts w:ascii="Calibri" w:hAnsi="Calibri"/>
          <w:b/>
          <w:color w:val="0070C0"/>
          <w:sz w:val="22"/>
        </w:rPr>
        <w:t xml:space="preserve">• डॉक्टर: </w:t>
      </w:r>
      <w:r>
        <w:rPr>
          <w:rFonts w:ascii="Calibri" w:hAnsi="Calibri"/>
          <w:sz w:val="22"/>
        </w:rPr>
        <w:t>** ऐसा लग रहा है कि तली-भुनी चीजें खाने से एसिडिटी और बदहजमी हो गई है। पेट को दबाने पर क्या दर्द बढ़ता है?</w:t>
      </w:r>
    </w:p>
    <w:p>
      <w:pPr>
        <w:spacing w:before="40" w:after="40"/>
        <w:ind w:left="360"/>
      </w:pPr>
      <w:r>
        <w:rPr>
          <w:rFonts w:ascii="Calibri" w:hAnsi="Calibri"/>
          <w:b/>
          <w:color w:val="C00000"/>
          <w:sz w:val="22"/>
        </w:rPr>
        <w:t xml:space="preserve">• मरीज (पुरुष): </w:t>
      </w:r>
      <w:r>
        <w:rPr>
          <w:rFonts w:ascii="Calibri" w:hAnsi="Calibri"/>
          <w:sz w:val="22"/>
        </w:rPr>
        <w:t>** जी, पेट छूने पर भी दुख रहा है और भारी लग रहा है।</w:t>
      </w:r>
    </w:p>
    <w:p>
      <w:pPr>
        <w:spacing w:before="40" w:after="40"/>
        <w:ind w:left="360"/>
      </w:pPr>
      <w:r>
        <w:rPr>
          <w:rFonts w:ascii="Calibri" w:hAnsi="Calibri"/>
          <w:b/>
          <w:color w:val="0070C0"/>
          <w:sz w:val="22"/>
        </w:rPr>
        <w:t xml:space="preserve">• डॉक्टर: </w:t>
      </w:r>
      <w:r>
        <w:rPr>
          <w:rFonts w:ascii="Calibri" w:hAnsi="Calibri"/>
          <w:sz w:val="22"/>
        </w:rPr>
        <w:t>** घबराइए मत। मैं आपको एक एंटासिड और पेट दर्द की गोली लिख रहा हूँ। दो दिन हल्का सुपाच्य खाना जैसे खिचड़ी या दलिया ही लें। मिर्च-मसाले से परहेज रखें।</w:t>
      </w:r>
    </w:p>
    <w:p>
      <w:pPr>
        <w:spacing w:after="80"/>
      </w:pPr>
      <w:r>
        <w:rPr>
          <w:rFonts w:ascii="Calibri" w:hAnsi="Calibri"/>
          <w:sz w:val="22"/>
        </w:rPr>
        <w:t>---</w:t>
      </w:r>
    </w:p>
    <w:p>
      <w:pPr>
        <w:spacing w:before="200" w:after="40"/>
      </w:pPr>
      <w:r>
        <w:rPr>
          <w:rFonts w:ascii="Calibri" w:hAnsi="Calibri"/>
          <w:b/>
          <w:color w:val="262626"/>
          <w:sz w:val="24"/>
        </w:rPr>
        <w:t>Dialogue M3: शुगर / मधुमेह की शिकायत (Diabetes Consultation)</w:t>
      </w:r>
    </w:p>
    <w:p>
      <w:pPr>
        <w:spacing w:before="40" w:after="40"/>
        <w:ind w:left="360"/>
      </w:pPr>
      <w:r>
        <w:rPr>
          <w:rFonts w:ascii="Calibri" w:hAnsi="Calibri"/>
          <w:b/>
          <w:color w:val="0070C0"/>
          <w:sz w:val="22"/>
        </w:rPr>
        <w:t xml:space="preserve">• डॉक्टर: </w:t>
      </w:r>
      <w:r>
        <w:rPr>
          <w:rFonts w:ascii="Calibri" w:hAnsi="Calibri"/>
          <w:sz w:val="22"/>
        </w:rPr>
        <w:t>** राम-राम जी! आपकी पुरानी शुगर की रिपोर्ट कैसी चल रही है?</w:t>
      </w:r>
    </w:p>
    <w:p>
      <w:pPr>
        <w:spacing w:before="40" w:after="40"/>
        <w:ind w:left="360"/>
      </w:pPr>
      <w:r>
        <w:rPr>
          <w:rFonts w:ascii="Calibri" w:hAnsi="Calibri"/>
          <w:b/>
          <w:color w:val="C00000"/>
          <w:sz w:val="22"/>
        </w:rPr>
        <w:t xml:space="preserve">• मरीज (पुरुष): </w:t>
      </w:r>
      <w:r>
        <w:rPr>
          <w:rFonts w:ascii="Calibri" w:hAnsi="Calibri"/>
          <w:sz w:val="22"/>
        </w:rPr>
        <w:t>** डॉक्टर साहब, पिछले कुछ हफ्तों से मुझे बहुत ज्यादा प्यास लग रही है और बार-बार पेशाब जाना पड़ रहा है।</w:t>
      </w:r>
    </w:p>
    <w:p>
      <w:pPr>
        <w:spacing w:before="40" w:after="40"/>
        <w:ind w:left="360"/>
      </w:pPr>
      <w:r>
        <w:rPr>
          <w:rFonts w:ascii="Calibri" w:hAnsi="Calibri"/>
          <w:b/>
          <w:color w:val="0070C0"/>
          <w:sz w:val="22"/>
        </w:rPr>
        <w:t xml:space="preserve">• डॉक्टर: </w:t>
      </w:r>
      <w:r>
        <w:rPr>
          <w:rFonts w:ascii="Calibri" w:hAnsi="Calibri"/>
          <w:sz w:val="22"/>
        </w:rPr>
        <w:t>** क्या आपको कमजोरी या आंखों के सामने धुंधलापन भी महसूस हो रहा है?</w:t>
      </w:r>
    </w:p>
    <w:p>
      <w:pPr>
        <w:spacing w:before="40" w:after="40"/>
        <w:ind w:left="360"/>
      </w:pPr>
      <w:r>
        <w:rPr>
          <w:rFonts w:ascii="Calibri" w:hAnsi="Calibri"/>
          <w:b/>
          <w:color w:val="C00000"/>
          <w:sz w:val="22"/>
        </w:rPr>
        <w:t xml:space="preserve">• मरीज (पुरुष): </w:t>
      </w:r>
      <w:r>
        <w:rPr>
          <w:rFonts w:ascii="Calibri" w:hAnsi="Calibri"/>
          <w:sz w:val="22"/>
        </w:rPr>
        <w:t>** जी हां, दिनभर बहुत थकान रहती है। थोड़ा सा काम करते ही हाथ-पैर कांपने लगते हैं और वजन भी कम होता जा रहा है।</w:t>
      </w:r>
    </w:p>
    <w:p>
      <w:pPr>
        <w:spacing w:before="40" w:after="40"/>
        <w:ind w:left="360"/>
      </w:pPr>
      <w:r>
        <w:rPr>
          <w:rFonts w:ascii="Calibri" w:hAnsi="Calibri"/>
          <w:b/>
          <w:color w:val="0070C0"/>
          <w:sz w:val="22"/>
        </w:rPr>
        <w:t xml:space="preserve">• डॉक्टर: </w:t>
      </w:r>
      <w:r>
        <w:rPr>
          <w:rFonts w:ascii="Calibri" w:hAnsi="Calibri"/>
          <w:sz w:val="22"/>
        </w:rPr>
        <w:t>** आपका ब्लड शुगर लेवल बढ़ा हुआ हो सकता है। क्या आप अपनी डायबिटीज की दवाई समय पर ले रहे हैं?</w:t>
      </w:r>
    </w:p>
    <w:p>
      <w:pPr>
        <w:spacing w:before="40" w:after="40"/>
        <w:ind w:left="360"/>
      </w:pPr>
      <w:r>
        <w:rPr>
          <w:rFonts w:ascii="Calibri" w:hAnsi="Calibri"/>
          <w:b/>
          <w:color w:val="C00000"/>
          <w:sz w:val="22"/>
        </w:rPr>
        <w:t xml:space="preserve">• मरीज (पुरुष): </w:t>
      </w:r>
      <w:r>
        <w:rPr>
          <w:rFonts w:ascii="Calibri" w:hAnsi="Calibri"/>
          <w:sz w:val="22"/>
        </w:rPr>
        <w:t>** बीच में दवाई खत्म हो गई थी, तो दो-तीन दिन नहीं ले पाया था।</w:t>
      </w:r>
    </w:p>
    <w:p>
      <w:pPr>
        <w:spacing w:before="40" w:after="40"/>
        <w:ind w:left="360"/>
      </w:pPr>
      <w:r>
        <w:rPr>
          <w:rFonts w:ascii="Calibri" w:hAnsi="Calibri"/>
          <w:b/>
          <w:color w:val="0070C0"/>
          <w:sz w:val="22"/>
        </w:rPr>
        <w:t xml:space="preserve">• डॉक्टर: </w:t>
      </w:r>
      <w:r>
        <w:rPr>
          <w:rFonts w:ascii="Calibri" w:hAnsi="Calibri"/>
          <w:sz w:val="22"/>
        </w:rPr>
        <w:t>** दवाई कभी भी बीच में नहीं छोड़नी चाहिए। हम आपकी खाली पेट की शुगर (Fast Blood Sugar) दोबारा जांचेंगे। तब तक मीठा बिल्कुल बंद रखें और सुबह 20 मिनट टहलना शुरू करें।</w:t>
      </w:r>
    </w:p>
    <w:p>
      <w:pPr>
        <w:spacing w:after="80"/>
      </w:pPr>
      <w:r>
        <w:rPr>
          <w:rFonts w:ascii="Calibri" w:hAnsi="Calibri"/>
          <w:sz w:val="22"/>
        </w:rPr>
        <w:t>---</w:t>
      </w:r>
    </w:p>
    <w:p>
      <w:pPr>
        <w:spacing w:before="200" w:after="40"/>
      </w:pPr>
      <w:r>
        <w:rPr>
          <w:rFonts w:ascii="Calibri" w:hAnsi="Calibri"/>
          <w:b/>
          <w:color w:val="262626"/>
          <w:sz w:val="24"/>
        </w:rPr>
        <w:t>Dialogue M4: खांसी, जुकाम और सांस में दिक्कत (Cough, Cold &amp; Respiratory Issue)</w:t>
      </w:r>
    </w:p>
    <w:p>
      <w:pPr>
        <w:spacing w:before="40" w:after="40"/>
        <w:ind w:left="360"/>
      </w:pPr>
      <w:r>
        <w:rPr>
          <w:rFonts w:ascii="Calibri" w:hAnsi="Calibri"/>
          <w:b/>
          <w:color w:val="0070C0"/>
          <w:sz w:val="22"/>
        </w:rPr>
        <w:t xml:space="preserve">• डॉक्टर: </w:t>
      </w:r>
      <w:r>
        <w:rPr>
          <w:rFonts w:ascii="Calibri" w:hAnsi="Calibri"/>
          <w:sz w:val="22"/>
        </w:rPr>
        <w:t>** बताइए, कब से खांसी और जुकाम परेशान कर रहा है?</w:t>
      </w:r>
    </w:p>
    <w:p>
      <w:pPr>
        <w:spacing w:before="40" w:after="40"/>
        <w:ind w:left="360"/>
      </w:pPr>
      <w:r>
        <w:rPr>
          <w:rFonts w:ascii="Calibri" w:hAnsi="Calibri"/>
          <w:b/>
          <w:color w:val="C00000"/>
          <w:sz w:val="22"/>
        </w:rPr>
        <w:t xml:space="preserve">• मरीज (पुरुष): </w:t>
      </w:r>
      <w:r>
        <w:rPr>
          <w:rFonts w:ascii="Calibri" w:hAnsi="Calibri"/>
          <w:sz w:val="22"/>
        </w:rPr>
        <w:t>** डॉक्टर साहब, एक हफ्ते से जुकाम है। नाक बह रही है और सीने में जकड़न महसूस हो रही है।</w:t>
      </w:r>
    </w:p>
    <w:p>
      <w:pPr>
        <w:spacing w:before="40" w:after="40"/>
        <w:ind w:left="360"/>
      </w:pPr>
      <w:r>
        <w:rPr>
          <w:rFonts w:ascii="Calibri" w:hAnsi="Calibri"/>
          <w:b/>
          <w:color w:val="0070C0"/>
          <w:sz w:val="22"/>
        </w:rPr>
        <w:t xml:space="preserve">• डॉक्टर: </w:t>
      </w:r>
      <w:r>
        <w:rPr>
          <w:rFonts w:ascii="Calibri" w:hAnsi="Calibri"/>
          <w:sz w:val="22"/>
        </w:rPr>
        <w:t>** क्या खांसी में बलगम भी आ रहा है या सूखी खांसी है?</w:t>
      </w:r>
    </w:p>
    <w:p>
      <w:pPr>
        <w:spacing w:before="40" w:after="40"/>
        <w:ind w:left="360"/>
      </w:pPr>
      <w:r>
        <w:rPr>
          <w:rFonts w:ascii="Calibri" w:hAnsi="Calibri"/>
          <w:b/>
          <w:color w:val="C00000"/>
          <w:sz w:val="22"/>
        </w:rPr>
        <w:t xml:space="preserve">• मरीज (पुरुष): </w:t>
      </w:r>
      <w:r>
        <w:rPr>
          <w:rFonts w:ascii="Calibri" w:hAnsi="Calibri"/>
          <w:sz w:val="22"/>
        </w:rPr>
        <w:t>** बलगम वाली खांसी है डॉक्टर साहब। रात को लेटने पर सांस लेने में सीटी जैसी आवाज आती है और सांस फूलने लगती है।</w:t>
      </w:r>
    </w:p>
    <w:p>
      <w:pPr>
        <w:spacing w:before="40" w:after="40"/>
        <w:ind w:left="360"/>
      </w:pPr>
      <w:r>
        <w:rPr>
          <w:rFonts w:ascii="Calibri" w:hAnsi="Calibri"/>
          <w:b/>
          <w:color w:val="0070C0"/>
          <w:sz w:val="22"/>
        </w:rPr>
        <w:t xml:space="preserve">• डॉक्टर: </w:t>
      </w:r>
      <w:r>
        <w:rPr>
          <w:rFonts w:ascii="Calibri" w:hAnsi="Calibri"/>
          <w:sz w:val="22"/>
        </w:rPr>
        <w:t>** क्या आपको धूल-मिट्टी या ठंडी हवा से एलर्जी है?</w:t>
      </w:r>
    </w:p>
    <w:p>
      <w:pPr>
        <w:spacing w:before="40" w:after="40"/>
        <w:ind w:left="360"/>
      </w:pPr>
      <w:r>
        <w:rPr>
          <w:rFonts w:ascii="Calibri" w:hAnsi="Calibri"/>
          <w:b/>
          <w:color w:val="C00000"/>
          <w:sz w:val="22"/>
        </w:rPr>
        <w:t xml:space="preserve">• मरीज (पुरुष): </w:t>
      </w:r>
      <w:r>
        <w:rPr>
          <w:rFonts w:ascii="Calibri" w:hAnsi="Calibri"/>
          <w:sz w:val="22"/>
        </w:rPr>
        <w:t>** जी, धूल में जाते ही बार-बार छींकें आने लगती हैं।</w:t>
      </w:r>
    </w:p>
    <w:p>
      <w:pPr>
        <w:spacing w:before="40" w:after="40"/>
        <w:ind w:left="360"/>
      </w:pPr>
      <w:r>
        <w:rPr>
          <w:rFonts w:ascii="Calibri" w:hAnsi="Calibri"/>
          <w:b/>
          <w:color w:val="0070C0"/>
          <w:sz w:val="22"/>
        </w:rPr>
        <w:t xml:space="preserve">• डॉक्टर: </w:t>
      </w:r>
      <w:r>
        <w:rPr>
          <w:rFonts w:ascii="Calibri" w:hAnsi="Calibri"/>
          <w:sz w:val="22"/>
        </w:rPr>
        <w:t>** आपको ब्रोंकाइटिस या कफ इंफेक्शन है। मैं आपको कफ सिरप, एंटीबायोटिक और भाप (Inhalation) लेने की सलाह दे रहा हूँ। दिन में तीन बार गर्म पानी की भाप लें और ठंडा पानी न पीएं।</w:t>
      </w:r>
    </w:p>
    <w:p>
      <w:pPr>
        <w:spacing w:after="80"/>
      </w:pPr>
      <w:r>
        <w:rPr>
          <w:rFonts w:ascii="Calibri" w:hAnsi="Calibri"/>
          <w:sz w:val="22"/>
        </w:rPr>
        <w:t>---</w:t>
      </w:r>
    </w:p>
    <w:p>
      <w:pPr>
        <w:spacing w:before="200" w:after="40"/>
      </w:pPr>
      <w:r>
        <w:rPr>
          <w:rFonts w:ascii="Calibri" w:hAnsi="Calibri"/>
          <w:b/>
          <w:color w:val="262626"/>
          <w:sz w:val="24"/>
        </w:rPr>
        <w:t>Dialogue M5: हाई बीपी और चक्कर आना (High Blood Pressure &amp; Dizziness)</w:t>
      </w:r>
    </w:p>
    <w:p>
      <w:pPr>
        <w:spacing w:before="40" w:after="40"/>
        <w:ind w:left="360"/>
      </w:pPr>
      <w:r>
        <w:rPr>
          <w:rFonts w:ascii="Calibri" w:hAnsi="Calibri"/>
          <w:b/>
          <w:color w:val="0070C0"/>
          <w:sz w:val="22"/>
        </w:rPr>
        <w:t xml:space="preserve">• डॉक्टर: </w:t>
      </w:r>
      <w:r>
        <w:rPr>
          <w:rFonts w:ascii="Calibri" w:hAnsi="Calibri"/>
          <w:sz w:val="22"/>
        </w:rPr>
        <w:t>** बैठिए। चेहरा थोड़ा परेशान लग रहा है, क्या हुआ?</w:t>
      </w:r>
    </w:p>
    <w:p>
      <w:pPr>
        <w:spacing w:before="40" w:after="40"/>
        <w:ind w:left="360"/>
      </w:pPr>
      <w:r>
        <w:rPr>
          <w:rFonts w:ascii="Calibri" w:hAnsi="Calibri"/>
          <w:b/>
          <w:color w:val="C00000"/>
          <w:sz w:val="22"/>
        </w:rPr>
        <w:t xml:space="preserve">• मरीज (पुरुष): </w:t>
      </w:r>
      <w:r>
        <w:rPr>
          <w:rFonts w:ascii="Calibri" w:hAnsi="Calibri"/>
          <w:sz w:val="22"/>
        </w:rPr>
        <w:t>** डॉक्टर साहब, आज सुबह से सिर के पिछले हिस्से में बहुत तेज दर्द हो रहा है और आंखों के आगे अंधेरा आ रहा है।</w:t>
      </w:r>
    </w:p>
    <w:p>
      <w:pPr>
        <w:spacing w:before="40" w:after="40"/>
        <w:ind w:left="360"/>
      </w:pPr>
      <w:r>
        <w:rPr>
          <w:rFonts w:ascii="Calibri" w:hAnsi="Calibri"/>
          <w:b/>
          <w:color w:val="0070C0"/>
          <w:sz w:val="22"/>
        </w:rPr>
        <w:t xml:space="preserve">• डॉक्टर: </w:t>
      </w:r>
      <w:r>
        <w:rPr>
          <w:rFonts w:ascii="Calibri" w:hAnsi="Calibri"/>
          <w:sz w:val="22"/>
        </w:rPr>
        <w:t>** चलिए, पहले आपका ब्लड प्रेशर नाप लेते हैं। (बीपी चेक करते हुए) आपका बीपी 160/100 आया है, जो काफी बढ़ा हुआ है।</w:t>
      </w:r>
    </w:p>
    <w:p>
      <w:pPr>
        <w:spacing w:before="40" w:after="40"/>
        <w:ind w:left="360"/>
      </w:pPr>
      <w:r>
        <w:rPr>
          <w:rFonts w:ascii="Calibri" w:hAnsi="Calibri"/>
          <w:b/>
          <w:color w:val="C00000"/>
          <w:sz w:val="22"/>
        </w:rPr>
        <w:t xml:space="preserve">• मरीज (पुरुष): </w:t>
      </w:r>
      <w:r>
        <w:rPr>
          <w:rFonts w:ascii="Calibri" w:hAnsi="Calibri"/>
          <w:sz w:val="22"/>
        </w:rPr>
        <w:t>** इसीलिए मुझे घबराहट और सीने में धड़कन तेज महसूस हो रही थी।</w:t>
      </w:r>
    </w:p>
    <w:p>
      <w:pPr>
        <w:spacing w:before="40" w:after="40"/>
        <w:ind w:left="360"/>
      </w:pPr>
      <w:r>
        <w:rPr>
          <w:rFonts w:ascii="Calibri" w:hAnsi="Calibri"/>
          <w:b/>
          <w:color w:val="0070C0"/>
          <w:sz w:val="22"/>
        </w:rPr>
        <w:t xml:space="preserve">• डॉक्टर: </w:t>
      </w:r>
      <w:r>
        <w:rPr>
          <w:rFonts w:ascii="Calibri" w:hAnsi="Calibri"/>
          <w:sz w:val="22"/>
        </w:rPr>
        <w:t>** क्या आप नमक ज्यादा खाते हैं या तनाव ज्यादा ले रहे हैं?</w:t>
      </w:r>
    </w:p>
    <w:p>
      <w:pPr>
        <w:spacing w:before="40" w:after="40"/>
        <w:ind w:left="360"/>
      </w:pPr>
      <w:r>
        <w:rPr>
          <w:rFonts w:ascii="Calibri" w:hAnsi="Calibri"/>
          <w:b/>
          <w:color w:val="C00000"/>
          <w:sz w:val="22"/>
        </w:rPr>
        <w:t xml:space="preserve">• मरीज (पुरुष): </w:t>
      </w:r>
      <w:r>
        <w:rPr>
          <w:rFonts w:ascii="Calibri" w:hAnsi="Calibri"/>
          <w:sz w:val="22"/>
        </w:rPr>
        <w:t>** खेत का काम और चिंता की वजह से नींद पूरी नहीं हो पा रही है।</w:t>
      </w:r>
    </w:p>
    <w:p>
      <w:pPr>
        <w:spacing w:before="40" w:after="40"/>
        <w:ind w:left="360"/>
      </w:pPr>
      <w:r>
        <w:rPr>
          <w:rFonts w:ascii="Calibri" w:hAnsi="Calibri"/>
          <w:b/>
          <w:color w:val="0070C0"/>
          <w:sz w:val="22"/>
        </w:rPr>
        <w:t xml:space="preserve">• डॉक्टर: </w:t>
      </w:r>
      <w:r>
        <w:rPr>
          <w:rFonts w:ascii="Calibri" w:hAnsi="Calibri"/>
          <w:sz w:val="22"/>
        </w:rPr>
        <w:t>** बीपी बढ़ना गंभीर हो सकता है। मैं आपकी बीपी कंट्रोल करने की दवाई लिख रहा हूँ। खाने में ऊपर से नमक लेना बिल्कुल बंद कर दें और रोजाना बीपी की जांच कराएं।</w:t>
      </w:r>
    </w:p>
    <w:p>
      <w:pPr>
        <w:spacing w:after="80"/>
      </w:pPr>
      <w:r>
        <w:rPr>
          <w:rFonts w:ascii="Calibri" w:hAnsi="Calibri"/>
          <w:sz w:val="22"/>
        </w:rPr>
        <w:t>---</w:t>
      </w:r>
    </w:p>
    <w:p>
      <w:pPr>
        <w:spacing w:before="200" w:after="40"/>
      </w:pPr>
      <w:r>
        <w:rPr>
          <w:rFonts w:ascii="Calibri" w:hAnsi="Calibri"/>
          <w:b/>
          <w:color w:val="262626"/>
          <w:sz w:val="24"/>
        </w:rPr>
        <w:t>Dialogue M6: घुटनों और जोड़ों का दर्द (Joint Pain &amp; Arthritis)</w:t>
      </w:r>
    </w:p>
    <w:p>
      <w:pPr>
        <w:spacing w:before="40" w:after="40"/>
        <w:ind w:left="360"/>
      </w:pPr>
      <w:r>
        <w:rPr>
          <w:rFonts w:ascii="Calibri" w:hAnsi="Calibri"/>
          <w:b/>
          <w:color w:val="0070C0"/>
          <w:sz w:val="22"/>
        </w:rPr>
        <w:t xml:space="preserve">• डॉक्टर: </w:t>
      </w:r>
      <w:r>
        <w:rPr>
          <w:rFonts w:ascii="Calibri" w:hAnsi="Calibri"/>
          <w:sz w:val="22"/>
        </w:rPr>
        <w:t>** कहिए बाबा, घुटनों का दर्द कैसा है अब?</w:t>
      </w:r>
    </w:p>
    <w:p>
      <w:pPr>
        <w:spacing w:before="40" w:after="40"/>
        <w:ind w:left="360"/>
      </w:pPr>
      <w:r>
        <w:rPr>
          <w:rFonts w:ascii="Calibri" w:hAnsi="Calibri"/>
          <w:b/>
          <w:color w:val="C00000"/>
          <w:sz w:val="22"/>
        </w:rPr>
        <w:t xml:space="preserve">• मरीज (पुरुष): </w:t>
      </w:r>
      <w:r>
        <w:rPr>
          <w:rFonts w:ascii="Calibri" w:hAnsi="Calibri"/>
          <w:sz w:val="22"/>
        </w:rPr>
        <w:t>** डॉक्टर साहब, सर्दी बढ़ते ही दोनों घुटनों में बहुत तेज दर्द और सूजन आ गई है। चला भी नहीं जाता।</w:t>
      </w:r>
    </w:p>
    <w:p>
      <w:pPr>
        <w:spacing w:before="40" w:after="40"/>
        <w:ind w:left="360"/>
      </w:pPr>
      <w:r>
        <w:rPr>
          <w:rFonts w:ascii="Calibri" w:hAnsi="Calibri"/>
          <w:b/>
          <w:color w:val="0070C0"/>
          <w:sz w:val="22"/>
        </w:rPr>
        <w:t xml:space="preserve">• डॉक्टर: </w:t>
      </w:r>
      <w:r>
        <w:rPr>
          <w:rFonts w:ascii="Calibri" w:hAnsi="Calibri"/>
          <w:sz w:val="22"/>
        </w:rPr>
        <w:t>** क्या उठते-बैठते समय घुटनों से कट-कट की आवाज आती है?</w:t>
      </w:r>
    </w:p>
    <w:p>
      <w:pPr>
        <w:spacing w:before="40" w:after="40"/>
        <w:ind w:left="360"/>
      </w:pPr>
      <w:r>
        <w:rPr>
          <w:rFonts w:ascii="Calibri" w:hAnsi="Calibri"/>
          <w:b/>
          <w:color w:val="C00000"/>
          <w:sz w:val="22"/>
        </w:rPr>
        <w:t xml:space="preserve">• मरीज (पुरुष): </w:t>
      </w:r>
      <w:r>
        <w:rPr>
          <w:rFonts w:ascii="Calibri" w:hAnsi="Calibri"/>
          <w:sz w:val="22"/>
        </w:rPr>
        <w:t>** जी हां, कुर्सी से खड़े होते समय बहुत तकलीफ होती है और सीढ़ियां चढ़ना तो लगभग नामुमकिन हो गया है।</w:t>
      </w:r>
    </w:p>
    <w:p>
      <w:pPr>
        <w:spacing w:before="40" w:after="40"/>
        <w:ind w:left="360"/>
      </w:pPr>
      <w:r>
        <w:rPr>
          <w:rFonts w:ascii="Calibri" w:hAnsi="Calibri"/>
          <w:b/>
          <w:color w:val="0070C0"/>
          <w:sz w:val="22"/>
        </w:rPr>
        <w:t xml:space="preserve">• डॉक्टर: </w:t>
      </w:r>
      <w:r>
        <w:rPr>
          <w:rFonts w:ascii="Calibri" w:hAnsi="Calibri"/>
          <w:sz w:val="22"/>
        </w:rPr>
        <w:t>** यह उम्र के हिसाब से जोड़ों में ग्रीस कम होने और आर्थराइटिस की वजह से है।</w:t>
      </w:r>
    </w:p>
    <w:p>
      <w:pPr>
        <w:spacing w:before="40" w:after="40"/>
        <w:ind w:left="360"/>
      </w:pPr>
      <w:r>
        <w:rPr>
          <w:rFonts w:ascii="Calibri" w:hAnsi="Calibri"/>
          <w:b/>
          <w:color w:val="C00000"/>
          <w:sz w:val="22"/>
        </w:rPr>
        <w:t xml:space="preserve">• मरीज (पुरुष): </w:t>
      </w:r>
      <w:r>
        <w:rPr>
          <w:rFonts w:ascii="Calibri" w:hAnsi="Calibri"/>
          <w:sz w:val="22"/>
        </w:rPr>
        <w:t>** क्या इसके लिए कोई तेल या सिकाई काम करेगी?</w:t>
      </w:r>
    </w:p>
    <w:p>
      <w:pPr>
        <w:spacing w:before="40" w:after="40"/>
        <w:ind w:left="360"/>
      </w:pPr>
      <w:r>
        <w:rPr>
          <w:rFonts w:ascii="Calibri" w:hAnsi="Calibri"/>
          <w:b/>
          <w:color w:val="0070C0"/>
          <w:sz w:val="22"/>
        </w:rPr>
        <w:t xml:space="preserve">• डॉक्टर: </w:t>
      </w:r>
      <w:r>
        <w:rPr>
          <w:rFonts w:ascii="Calibri" w:hAnsi="Calibri"/>
          <w:sz w:val="22"/>
        </w:rPr>
        <w:t>** मैं दर्द निवारक मलहम और कैल्शियम की गोलियां दे रहा हूँ। सुबह-शाम गुनगुने पानी की पट्टी से सिकाई करें और भारी वजन उठाने से बचें।</w:t>
      </w:r>
    </w:p>
    <w:p>
      <w:pPr>
        <w:spacing w:after="80"/>
      </w:pPr>
      <w:r>
        <w:rPr>
          <w:rFonts w:ascii="Calibri" w:hAnsi="Calibri"/>
          <w:sz w:val="22"/>
        </w:rPr>
        <w:t>---</w:t>
      </w:r>
    </w:p>
    <w:p>
      <w:pPr>
        <w:spacing w:before="200" w:after="40"/>
      </w:pPr>
      <w:r>
        <w:rPr>
          <w:rFonts w:ascii="Calibri" w:hAnsi="Calibri"/>
          <w:b/>
          <w:color w:val="262626"/>
          <w:sz w:val="24"/>
        </w:rPr>
        <w:t>Dialogue M7: त्वचा में खुजली और एलर्जी (Skin Rash &amp; Allergy)</w:t>
      </w:r>
    </w:p>
    <w:p>
      <w:pPr>
        <w:spacing w:before="40" w:after="40"/>
        <w:ind w:left="360"/>
      </w:pPr>
      <w:r>
        <w:rPr>
          <w:rFonts w:ascii="Calibri" w:hAnsi="Calibri"/>
          <w:b/>
          <w:color w:val="0070C0"/>
          <w:sz w:val="22"/>
        </w:rPr>
        <w:t xml:space="preserve">• डॉक्टर: </w:t>
      </w:r>
      <w:r>
        <w:rPr>
          <w:rFonts w:ascii="Calibri" w:hAnsi="Calibri"/>
          <w:sz w:val="22"/>
        </w:rPr>
        <w:t>** त्वचा पर यह लाल निशान कब से हैं?</w:t>
      </w:r>
    </w:p>
    <w:p>
      <w:pPr>
        <w:spacing w:before="40" w:after="40"/>
        <w:ind w:left="360"/>
      </w:pPr>
      <w:r>
        <w:rPr>
          <w:rFonts w:ascii="Calibri" w:hAnsi="Calibri"/>
          <w:b/>
          <w:color w:val="C00000"/>
          <w:sz w:val="22"/>
        </w:rPr>
        <w:t xml:space="preserve">• मरीज (पुरुष): </w:t>
      </w:r>
      <w:r>
        <w:rPr>
          <w:rFonts w:ascii="Calibri" w:hAnsi="Calibri"/>
          <w:sz w:val="22"/>
        </w:rPr>
        <w:t>** डॉक्टर साहब, दो दिन से पूरे शरीर पर लाल चकत्ते पड़ गए हैं और बहुत तेज खुजली हो रही है।</w:t>
      </w:r>
    </w:p>
    <w:p>
      <w:pPr>
        <w:spacing w:before="40" w:after="40"/>
        <w:ind w:left="360"/>
      </w:pPr>
      <w:r>
        <w:rPr>
          <w:rFonts w:ascii="Calibri" w:hAnsi="Calibri"/>
          <w:b/>
          <w:color w:val="0070C0"/>
          <w:sz w:val="22"/>
        </w:rPr>
        <w:t xml:space="preserve">• डॉक्टर: </w:t>
      </w:r>
      <w:r>
        <w:rPr>
          <w:rFonts w:ascii="Calibri" w:hAnsi="Calibri"/>
          <w:sz w:val="22"/>
        </w:rPr>
        <w:t>** क्या आपने कोई नई दवा खाई थी या कोई केमिकल/कीटनाशक के संपर्क में आए थे?</w:t>
      </w:r>
    </w:p>
    <w:p>
      <w:pPr>
        <w:spacing w:before="40" w:after="40"/>
        <w:ind w:left="360"/>
      </w:pPr>
      <w:r>
        <w:rPr>
          <w:rFonts w:ascii="Calibri" w:hAnsi="Calibri"/>
          <w:b/>
          <w:color w:val="C00000"/>
          <w:sz w:val="22"/>
        </w:rPr>
        <w:t xml:space="preserve">• मरीज (पुरुष): </w:t>
      </w:r>
      <w:r>
        <w:rPr>
          <w:rFonts w:ascii="Calibri" w:hAnsi="Calibri"/>
          <w:sz w:val="22"/>
        </w:rPr>
        <w:t>** परसों खेत में दवाई का छिड़काव किया था, उसके बाद से ही खुजली शुरू हो गई।</w:t>
      </w:r>
    </w:p>
    <w:p>
      <w:pPr>
        <w:spacing w:before="40" w:after="40"/>
        <w:ind w:left="360"/>
      </w:pPr>
      <w:r>
        <w:rPr>
          <w:rFonts w:ascii="Calibri" w:hAnsi="Calibri"/>
          <w:b/>
          <w:color w:val="0070C0"/>
          <w:sz w:val="22"/>
        </w:rPr>
        <w:t xml:space="preserve">• डॉक्टर: </w:t>
      </w:r>
      <w:r>
        <w:rPr>
          <w:rFonts w:ascii="Calibri" w:hAnsi="Calibri"/>
          <w:sz w:val="22"/>
        </w:rPr>
        <w:t>** यह केमिकल एलर्जी (Contact Dermatitis) है। त्वचा को खरोंचें नहीं, इससे संक्रमण फैल सकता है।</w:t>
      </w:r>
    </w:p>
    <w:p>
      <w:pPr>
        <w:spacing w:before="40" w:after="40"/>
        <w:ind w:left="360"/>
      </w:pPr>
      <w:r>
        <w:rPr>
          <w:rFonts w:ascii="Calibri" w:hAnsi="Calibri"/>
          <w:b/>
          <w:color w:val="C00000"/>
          <w:sz w:val="22"/>
        </w:rPr>
        <w:t xml:space="preserve">• मरीज (पुरुष): </w:t>
      </w:r>
      <w:r>
        <w:rPr>
          <w:rFonts w:ascii="Calibri" w:hAnsi="Calibri"/>
          <w:sz w:val="22"/>
        </w:rPr>
        <w:t>** बहुत जलन हो रही है डॉक्टर साहब, कोई आराम की दवा दीजिए।</w:t>
      </w:r>
    </w:p>
    <w:p>
      <w:pPr>
        <w:spacing w:before="40" w:after="40"/>
        <w:ind w:left="360"/>
      </w:pPr>
      <w:r>
        <w:rPr>
          <w:rFonts w:ascii="Calibri" w:hAnsi="Calibri"/>
          <w:b/>
          <w:color w:val="0070C0"/>
          <w:sz w:val="22"/>
        </w:rPr>
        <w:t xml:space="preserve">• डॉक्टर: </w:t>
      </w:r>
      <w:r>
        <w:rPr>
          <w:rFonts w:ascii="Calibri" w:hAnsi="Calibri"/>
          <w:sz w:val="22"/>
        </w:rPr>
        <w:t>** मैं एक एंटी-एलर्जिक गोली और लगाने के लिए लोशन लिख रहा हूँ। नहाने के लिए साबुन का इस्तेमाल दो दिन न करें।</w:t>
      </w:r>
    </w:p>
    <w:p>
      <w:pPr>
        <w:spacing w:after="80"/>
      </w:pPr>
      <w:r>
        <w:rPr>
          <w:rFonts w:ascii="Calibri" w:hAnsi="Calibri"/>
          <w:sz w:val="22"/>
        </w:rPr>
        <w:t>---</w:t>
      </w:r>
    </w:p>
    <w:p>
      <w:pPr>
        <w:spacing w:before="200" w:after="40"/>
      </w:pPr>
      <w:r>
        <w:rPr>
          <w:rFonts w:ascii="Calibri" w:hAnsi="Calibri"/>
          <w:b/>
          <w:color w:val="262626"/>
          <w:sz w:val="24"/>
        </w:rPr>
        <w:t>Dialogue M8: दस्त और निर्जलीकरण (Diarrhea &amp; Dehydration)</w:t>
      </w:r>
    </w:p>
    <w:p>
      <w:pPr>
        <w:spacing w:before="40" w:after="40"/>
        <w:ind w:left="360"/>
      </w:pPr>
      <w:r>
        <w:rPr>
          <w:rFonts w:ascii="Calibri" w:hAnsi="Calibri"/>
          <w:b/>
          <w:color w:val="0070C0"/>
          <w:sz w:val="22"/>
        </w:rPr>
        <w:t xml:space="preserve">• डॉक्टर: </w:t>
      </w:r>
      <w:r>
        <w:rPr>
          <w:rFonts w:ascii="Calibri" w:hAnsi="Calibri"/>
          <w:sz w:val="22"/>
        </w:rPr>
        <w:t>** आपकी तबीयत काफी ढीली लग रही है, क्या परेशानी हुई?</w:t>
      </w:r>
    </w:p>
    <w:p>
      <w:pPr>
        <w:spacing w:before="40" w:after="40"/>
        <w:ind w:left="360"/>
      </w:pPr>
      <w:r>
        <w:rPr>
          <w:rFonts w:ascii="Calibri" w:hAnsi="Calibri"/>
          <w:b/>
          <w:color w:val="C00000"/>
          <w:sz w:val="22"/>
        </w:rPr>
        <w:t xml:space="preserve">• मरीज (पुरुष): </w:t>
      </w:r>
      <w:r>
        <w:rPr>
          <w:rFonts w:ascii="Calibri" w:hAnsi="Calibri"/>
          <w:sz w:val="22"/>
        </w:rPr>
        <w:t>** डॉक्टर साहब, आज सुबह से 6-7 बार पानी जैसे पतले दस्त हो चुके हैं। बहुत तेज कमजोरी महसूस हो रही है।</w:t>
      </w:r>
    </w:p>
    <w:p>
      <w:pPr>
        <w:spacing w:before="40" w:after="40"/>
        <w:ind w:left="360"/>
      </w:pPr>
      <w:r>
        <w:rPr>
          <w:rFonts w:ascii="Calibri" w:hAnsi="Calibri"/>
          <w:b/>
          <w:color w:val="0070C0"/>
          <w:sz w:val="22"/>
        </w:rPr>
        <w:t xml:space="preserve">• डॉक्टर: </w:t>
      </w:r>
      <w:r>
        <w:rPr>
          <w:rFonts w:ascii="Calibri" w:hAnsi="Calibri"/>
          <w:sz w:val="22"/>
        </w:rPr>
        <w:t>** क्या दस्त के साथ मरोड़ या पेट में मरोड़े उठ रहे हैं?</w:t>
      </w:r>
    </w:p>
    <w:p>
      <w:pPr>
        <w:spacing w:before="40" w:after="40"/>
        <w:ind w:left="360"/>
      </w:pPr>
      <w:r>
        <w:rPr>
          <w:rFonts w:ascii="Calibri" w:hAnsi="Calibri"/>
          <w:b/>
          <w:color w:val="C00000"/>
          <w:sz w:val="22"/>
        </w:rPr>
        <w:t xml:space="preserve">• मरीज (पुरुष): </w:t>
      </w:r>
      <w:r>
        <w:rPr>
          <w:rFonts w:ascii="Calibri" w:hAnsi="Calibri"/>
          <w:sz w:val="22"/>
        </w:rPr>
        <w:t>** जी, पेट में बहुत ऐंठन हो रही है और चक्कर आ रहे हैं। खड़े होने पर आंखों के सामने अंधेरा छा जाता है।</w:t>
      </w:r>
    </w:p>
    <w:p>
      <w:pPr>
        <w:spacing w:before="40" w:after="40"/>
        <w:ind w:left="360"/>
      </w:pPr>
      <w:r>
        <w:rPr>
          <w:rFonts w:ascii="Calibri" w:hAnsi="Calibri"/>
          <w:b/>
          <w:color w:val="0070C0"/>
          <w:sz w:val="22"/>
        </w:rPr>
        <w:t xml:space="preserve">• डॉक्टर: </w:t>
      </w:r>
      <w:r>
        <w:rPr>
          <w:rFonts w:ascii="Calibri" w:hAnsi="Calibri"/>
          <w:sz w:val="22"/>
        </w:rPr>
        <w:t>** आपके शरीर में पानी और नमक की बहुत कमी हो गई है। तुरंत ओआरएस (ORS) का घोल पीना शुरू करें।</w:t>
      </w:r>
    </w:p>
    <w:p>
      <w:pPr>
        <w:spacing w:before="40" w:after="40"/>
        <w:ind w:left="360"/>
      </w:pPr>
      <w:r>
        <w:rPr>
          <w:rFonts w:ascii="Calibri" w:hAnsi="Calibri"/>
          <w:b/>
          <w:color w:val="C00000"/>
          <w:sz w:val="22"/>
        </w:rPr>
        <w:t xml:space="preserve">• मरीज (पुरुष): </w:t>
      </w:r>
      <w:r>
        <w:rPr>
          <w:rFonts w:ascii="Calibri" w:hAnsi="Calibri"/>
          <w:sz w:val="22"/>
        </w:rPr>
        <w:t>** क्या मुझे ड्रिप (बोतल) लगवाने की जरूरत पड़ेगी?</w:t>
      </w:r>
    </w:p>
    <w:p>
      <w:pPr>
        <w:spacing w:before="40" w:after="40"/>
        <w:ind w:left="360"/>
      </w:pPr>
      <w:r>
        <w:rPr>
          <w:rFonts w:ascii="Calibri" w:hAnsi="Calibri"/>
          <w:b/>
          <w:color w:val="0070C0"/>
          <w:sz w:val="22"/>
        </w:rPr>
        <w:t xml:space="preserve">• डॉक्टर: </w:t>
      </w:r>
      <w:r>
        <w:rPr>
          <w:rFonts w:ascii="Calibri" w:hAnsi="Calibri"/>
          <w:sz w:val="22"/>
        </w:rPr>
        <w:t>** अगर दो घंटे में आराम नहीं मिला तो ड्रिप लगानी पड़ेगी। अभी एंटी-बायोटिक और जिंक की गोलियां शुरू कीजिए।</w:t>
      </w:r>
    </w:p>
    <w:p>
      <w:pPr>
        <w:spacing w:after="80"/>
      </w:pPr>
      <w:r>
        <w:rPr>
          <w:rFonts w:ascii="Calibri" w:hAnsi="Calibri"/>
          <w:sz w:val="22"/>
        </w:rPr>
        <w:t>---</w:t>
      </w:r>
    </w:p>
    <w:p>
      <w:pPr>
        <w:spacing w:before="200" w:after="40"/>
      </w:pPr>
      <w:r>
        <w:rPr>
          <w:rFonts w:ascii="Calibri" w:hAnsi="Calibri"/>
          <w:b/>
          <w:color w:val="262626"/>
          <w:sz w:val="24"/>
        </w:rPr>
        <w:t>Dialogue M9: आधाशीशी / माइग्रेन का सिरदर्द (Migraine Headache)</w:t>
      </w:r>
    </w:p>
    <w:p>
      <w:pPr>
        <w:spacing w:before="40" w:after="40"/>
        <w:ind w:left="360"/>
      </w:pPr>
      <w:r>
        <w:rPr>
          <w:rFonts w:ascii="Calibri" w:hAnsi="Calibri"/>
          <w:b/>
          <w:color w:val="0070C0"/>
          <w:sz w:val="22"/>
        </w:rPr>
        <w:t xml:space="preserve">• डॉक्टर: </w:t>
      </w:r>
      <w:r>
        <w:rPr>
          <w:rFonts w:ascii="Calibri" w:hAnsi="Calibri"/>
          <w:sz w:val="22"/>
        </w:rPr>
        <w:t>** सिरदर्द के बारे में बताइए, दर्द किस तरफ होता है?</w:t>
      </w:r>
    </w:p>
    <w:p>
      <w:pPr>
        <w:spacing w:before="40" w:after="40"/>
        <w:ind w:left="360"/>
      </w:pPr>
      <w:r>
        <w:rPr>
          <w:rFonts w:ascii="Calibri" w:hAnsi="Calibri"/>
          <w:b/>
          <w:color w:val="C00000"/>
          <w:sz w:val="22"/>
        </w:rPr>
        <w:t xml:space="preserve">• मरीज (पुरुष): </w:t>
      </w:r>
      <w:r>
        <w:rPr>
          <w:rFonts w:ascii="Calibri" w:hAnsi="Calibri"/>
          <w:sz w:val="22"/>
        </w:rPr>
        <w:t>** डॉक्टर साहब, सिर के आधे हिस्से में (दाहिनी तरफ) बहुत तेज टीस मारने वाला दर्द होता है।</w:t>
      </w:r>
    </w:p>
    <w:p>
      <w:pPr>
        <w:spacing w:before="40" w:after="40"/>
        <w:ind w:left="360"/>
      </w:pPr>
      <w:r>
        <w:rPr>
          <w:rFonts w:ascii="Calibri" w:hAnsi="Calibri"/>
          <w:b/>
          <w:color w:val="0070C0"/>
          <w:sz w:val="22"/>
        </w:rPr>
        <w:t xml:space="preserve">• डॉक्टर: </w:t>
      </w:r>
      <w:r>
        <w:rPr>
          <w:rFonts w:ascii="Calibri" w:hAnsi="Calibri"/>
          <w:sz w:val="22"/>
        </w:rPr>
        <w:t>** क्या यह दर्द तेज धूप, तेज आवाज या रोशनी से बढ़ता है?</w:t>
      </w:r>
    </w:p>
    <w:p>
      <w:pPr>
        <w:spacing w:before="40" w:after="40"/>
        <w:ind w:left="360"/>
      </w:pPr>
      <w:r>
        <w:rPr>
          <w:rFonts w:ascii="Calibri" w:hAnsi="Calibri"/>
          <w:b/>
          <w:color w:val="C00000"/>
          <w:sz w:val="22"/>
        </w:rPr>
        <w:t xml:space="preserve">• मरीज (पुरुष): </w:t>
      </w:r>
      <w:r>
        <w:rPr>
          <w:rFonts w:ascii="Calibri" w:hAnsi="Calibri"/>
          <w:sz w:val="22"/>
        </w:rPr>
        <w:t>** बिल्कुल डॉक्टर साहब, धूप में जाते ही दर्द इतना बढ़ जाता है कि जी मिचलाने लगता है और उल्टी का मन होता है।</w:t>
      </w:r>
    </w:p>
    <w:p>
      <w:pPr>
        <w:spacing w:before="40" w:after="40"/>
        <w:ind w:left="360"/>
      </w:pPr>
      <w:r>
        <w:rPr>
          <w:rFonts w:ascii="Calibri" w:hAnsi="Calibri"/>
          <w:b/>
          <w:color w:val="0070C0"/>
          <w:sz w:val="22"/>
        </w:rPr>
        <w:t xml:space="preserve">• डॉक्टर: </w:t>
      </w:r>
      <w:r>
        <w:rPr>
          <w:rFonts w:ascii="Calibri" w:hAnsi="Calibri"/>
          <w:sz w:val="22"/>
        </w:rPr>
        <w:t>** यह माइग्रेन का सिरदर्द है। क्या आपको नींद न आने की समस्या भी है?</w:t>
      </w:r>
    </w:p>
    <w:p>
      <w:pPr>
        <w:spacing w:before="40" w:after="40"/>
        <w:ind w:left="360"/>
      </w:pPr>
      <w:r>
        <w:rPr>
          <w:rFonts w:ascii="Calibri" w:hAnsi="Calibri"/>
          <w:b/>
          <w:color w:val="C00000"/>
          <w:sz w:val="22"/>
        </w:rPr>
        <w:t xml:space="preserve">• मरीज (पुरुष): </w:t>
      </w:r>
      <w:r>
        <w:rPr>
          <w:rFonts w:ascii="Calibri" w:hAnsi="Calibri"/>
          <w:sz w:val="22"/>
        </w:rPr>
        <w:t>** हां, रात को देर तक नींद नहीं आती।</w:t>
      </w:r>
    </w:p>
    <w:p>
      <w:pPr>
        <w:spacing w:before="40" w:after="40"/>
        <w:ind w:left="360"/>
      </w:pPr>
      <w:r>
        <w:rPr>
          <w:rFonts w:ascii="Calibri" w:hAnsi="Calibri"/>
          <w:b/>
          <w:color w:val="0070C0"/>
          <w:sz w:val="22"/>
        </w:rPr>
        <w:t xml:space="preserve">• डॉक्टर: </w:t>
      </w:r>
      <w:r>
        <w:rPr>
          <w:rFonts w:ascii="Calibri" w:hAnsi="Calibri"/>
          <w:sz w:val="22"/>
        </w:rPr>
        <w:t>** माइग्रेन के लिए विशिष्ट दवाइयां दे रहा हूँ। धूप में निकलते समय चश्मा या गमछा बांधें और पानी खूब पीएं।</w:t>
      </w:r>
    </w:p>
    <w:p>
      <w:pPr>
        <w:spacing w:after="80"/>
      </w:pPr>
      <w:r>
        <w:rPr>
          <w:rFonts w:ascii="Calibri" w:hAnsi="Calibri"/>
          <w:sz w:val="22"/>
        </w:rPr>
        <w:t>---</w:t>
      </w:r>
    </w:p>
    <w:p>
      <w:pPr>
        <w:spacing w:before="200" w:after="40"/>
      </w:pPr>
      <w:r>
        <w:rPr>
          <w:rFonts w:ascii="Calibri" w:hAnsi="Calibri"/>
          <w:b/>
          <w:color w:val="262626"/>
          <w:sz w:val="24"/>
        </w:rPr>
        <w:t>Dialogue M10: मलेरिया / टाइफाइड की आशंका (Typhoid &amp; Infectious Symptoms)</w:t>
      </w:r>
    </w:p>
    <w:p>
      <w:pPr>
        <w:spacing w:before="40" w:after="40"/>
        <w:ind w:left="360"/>
      </w:pPr>
      <w:r>
        <w:rPr>
          <w:rFonts w:ascii="Calibri" w:hAnsi="Calibri"/>
          <w:b/>
          <w:color w:val="0070C0"/>
          <w:sz w:val="22"/>
        </w:rPr>
        <w:t xml:space="preserve">• डॉक्टर: </w:t>
      </w:r>
      <w:r>
        <w:rPr>
          <w:rFonts w:ascii="Calibri" w:hAnsi="Calibri"/>
          <w:sz w:val="22"/>
        </w:rPr>
        <w:t>** आपकी बुखार की रिपोर्ट आ गई है। बुखार कब से उतर नहीं रहा है?</w:t>
      </w:r>
    </w:p>
    <w:p>
      <w:pPr>
        <w:spacing w:before="40" w:after="40"/>
        <w:ind w:left="360"/>
      </w:pPr>
      <w:r>
        <w:rPr>
          <w:rFonts w:ascii="Calibri" w:hAnsi="Calibri"/>
          <w:b/>
          <w:color w:val="C00000"/>
          <w:sz w:val="22"/>
        </w:rPr>
        <w:t xml:space="preserve">• मरीज (पुरुष): </w:t>
      </w:r>
      <w:r>
        <w:rPr>
          <w:rFonts w:ascii="Calibri" w:hAnsi="Calibri"/>
          <w:sz w:val="22"/>
        </w:rPr>
        <w:t>** डॉक्टर साहब, 5 दिन से बुखार लगातार बना हुआ है। दवाई खाने पर 1-2 घंटे उतरता है, फिर चढ़ जाता है।</w:t>
      </w:r>
    </w:p>
    <w:p>
      <w:pPr>
        <w:spacing w:before="40" w:after="40"/>
        <w:ind w:left="360"/>
      </w:pPr>
      <w:r>
        <w:rPr>
          <w:rFonts w:ascii="Calibri" w:hAnsi="Calibri"/>
          <w:b/>
          <w:color w:val="0070C0"/>
          <w:sz w:val="22"/>
        </w:rPr>
        <w:t xml:space="preserve">• डॉक्टर: </w:t>
      </w:r>
      <w:r>
        <w:rPr>
          <w:rFonts w:ascii="Calibri" w:hAnsi="Calibri"/>
          <w:sz w:val="22"/>
        </w:rPr>
        <w:t>** क्या भूख बिल्कुल खत्म हो गई है और पेट में भारीपन है?</w:t>
      </w:r>
    </w:p>
    <w:p>
      <w:pPr>
        <w:spacing w:before="40" w:after="40"/>
        <w:ind w:left="360"/>
      </w:pPr>
      <w:r>
        <w:rPr>
          <w:rFonts w:ascii="Calibri" w:hAnsi="Calibri"/>
          <w:b/>
          <w:color w:val="C00000"/>
          <w:sz w:val="22"/>
        </w:rPr>
        <w:t xml:space="preserve">• मरीज (पुरुष): </w:t>
      </w:r>
      <w:r>
        <w:rPr>
          <w:rFonts w:ascii="Calibri" w:hAnsi="Calibri"/>
          <w:sz w:val="22"/>
        </w:rPr>
        <w:t>** जी, जीभ पर सफेद परत जम गई है, कुछ भी खाया नहीं जा रहा और शरीर टूटने जैसा दर्द कर रहा है।</w:t>
      </w:r>
    </w:p>
    <w:p>
      <w:pPr>
        <w:spacing w:before="40" w:after="40"/>
        <w:ind w:left="360"/>
      </w:pPr>
      <w:r>
        <w:rPr>
          <w:rFonts w:ascii="Calibri" w:hAnsi="Calibri"/>
          <w:b/>
          <w:color w:val="0070C0"/>
          <w:sz w:val="22"/>
        </w:rPr>
        <w:t xml:space="preserve">• डॉक्टर: </w:t>
      </w:r>
      <w:r>
        <w:rPr>
          <w:rFonts w:ascii="Calibri" w:hAnsi="Calibri"/>
          <w:sz w:val="22"/>
        </w:rPr>
        <w:t>** रिपोर्ट में टाइफाइड के लक्षण दिखाई दे रहे हैं। यह दूषित पानी या खाने की वजह से होता है।</w:t>
      </w:r>
    </w:p>
    <w:p>
      <w:pPr>
        <w:spacing w:before="40" w:after="40"/>
        <w:ind w:left="360"/>
      </w:pPr>
      <w:r>
        <w:rPr>
          <w:rFonts w:ascii="Calibri" w:hAnsi="Calibri"/>
          <w:b/>
          <w:color w:val="C00000"/>
          <w:sz w:val="22"/>
        </w:rPr>
        <w:t xml:space="preserve">• मरीज (पुरुष): </w:t>
      </w:r>
      <w:r>
        <w:rPr>
          <w:rFonts w:ascii="Calibri" w:hAnsi="Calibri"/>
          <w:sz w:val="22"/>
        </w:rPr>
        <w:t>** कितने दिन की दवा खानी होगी डॉक्टर साहब?</w:t>
      </w:r>
    </w:p>
    <w:p>
      <w:pPr>
        <w:spacing w:before="40" w:after="40"/>
        <w:ind w:left="360"/>
      </w:pPr>
      <w:r>
        <w:rPr>
          <w:rFonts w:ascii="Calibri" w:hAnsi="Calibri"/>
          <w:b/>
          <w:color w:val="0070C0"/>
          <w:sz w:val="22"/>
        </w:rPr>
        <w:t xml:space="preserve">• डॉक्टर: </w:t>
      </w:r>
      <w:r>
        <w:rPr>
          <w:rFonts w:ascii="Calibri" w:hAnsi="Calibri"/>
          <w:sz w:val="22"/>
        </w:rPr>
        <w:t>** पूरा 7 दिन का एंटीबायोटिक कोर्स करना होगा। पानी हमेशा उबालकर ठंडा करके पीएं और बाहर का खाना न खाएं।</w:t>
      </w:r>
    </w:p>
    <w:p>
      <w:pPr>
        <w:spacing w:after="80"/>
      </w:pPr>
      <w:r>
        <w:rPr>
          <w:rFonts w:ascii="Calibri" w:hAnsi="Calibri"/>
          <w:sz w:val="22"/>
        </w:rPr>
        <w:t>---</w:t>
      </w:r>
    </w:p>
    <w:p>
      <w:pPr>
        <w:spacing w:after="80"/>
      </w:pPr>
      <w:r>
        <w:rPr>
          <w:rFonts w:ascii="Calibri" w:hAnsi="Calibri"/>
          <w:sz w:val="22"/>
        </w:rPr>
        <w:t>---</w:t>
      </w:r>
    </w:p>
    <w:p>
      <w:pPr>
        <w:spacing w:before="280" w:after="120"/>
        <w:jc w:val="center"/>
      </w:pPr>
      <w:r>
        <w:rPr>
          <w:rFonts w:ascii="Calibri" w:hAnsi="Calibri"/>
          <w:b/>
          <w:color w:val="1F497D"/>
          <w:sz w:val="36"/>
        </w:rPr>
        <w:t>PART 2: FEMALE VOICE RECORDING SCRIPT (15 MINUTES / 10 DIALOGUES)</w:t>
      </w:r>
    </w:p>
    <w:p>
      <w:pPr>
        <w:spacing w:before="200" w:after="40"/>
      </w:pPr>
      <w:r>
        <w:rPr>
          <w:rFonts w:ascii="Calibri" w:hAnsi="Calibri"/>
          <w:b/>
          <w:color w:val="262626"/>
          <w:sz w:val="24"/>
        </w:rPr>
        <w:t>Dialogue F1: खून की कमी और थकान (Anemia &amp; Fatigue)</w:t>
      </w:r>
    </w:p>
    <w:p>
      <w:pPr>
        <w:spacing w:before="40" w:after="40"/>
        <w:ind w:left="360"/>
      </w:pPr>
      <w:r>
        <w:rPr>
          <w:rFonts w:ascii="Calibri" w:hAnsi="Calibri"/>
          <w:b/>
          <w:color w:val="0070C0"/>
          <w:sz w:val="22"/>
        </w:rPr>
        <w:t xml:space="preserve">• डॉक्टर: </w:t>
      </w:r>
      <w:r>
        <w:rPr>
          <w:rFonts w:ascii="Calibri" w:hAnsi="Calibri"/>
          <w:sz w:val="22"/>
        </w:rPr>
        <w:t>** नमस्ते बहन! बताइए, क्या तकलीफ लेकर आई हैं?</w:t>
      </w:r>
    </w:p>
    <w:p>
      <w:pPr>
        <w:spacing w:before="40" w:after="40"/>
        <w:ind w:left="360"/>
      </w:pPr>
      <w:r>
        <w:rPr>
          <w:rFonts w:ascii="Calibri" w:hAnsi="Calibri"/>
          <w:b/>
          <w:color w:val="C00000"/>
          <w:sz w:val="22"/>
        </w:rPr>
        <w:t xml:space="preserve">• मरीज (महिला): </w:t>
      </w:r>
      <w:r>
        <w:rPr>
          <w:rFonts w:ascii="Calibri" w:hAnsi="Calibri"/>
          <w:sz w:val="22"/>
        </w:rPr>
        <w:t>** डॉक्टर साहब, मुझे बहुत समय से सुस्ती और कमजोरी महसूस होती है। थोड़ा सा चलने पर ही सांस फूलने लगती है।</w:t>
      </w:r>
    </w:p>
    <w:p>
      <w:pPr>
        <w:spacing w:before="40" w:after="40"/>
        <w:ind w:left="360"/>
      </w:pPr>
      <w:r>
        <w:rPr>
          <w:rFonts w:ascii="Calibri" w:hAnsi="Calibri"/>
          <w:b/>
          <w:color w:val="0070C0"/>
          <w:sz w:val="22"/>
        </w:rPr>
        <w:t xml:space="preserve">• डॉक्टर: </w:t>
      </w:r>
      <w:r>
        <w:rPr>
          <w:rFonts w:ascii="Calibri" w:hAnsi="Calibri"/>
          <w:sz w:val="22"/>
        </w:rPr>
        <w:t>** क्या आपको सिर में चक्कर आने या आंखों के आगे अंधेरा छाने की शिकायत भी है?</w:t>
      </w:r>
    </w:p>
    <w:p>
      <w:pPr>
        <w:spacing w:before="40" w:after="40"/>
        <w:ind w:left="360"/>
      </w:pPr>
      <w:r>
        <w:rPr>
          <w:rFonts w:ascii="Calibri" w:hAnsi="Calibri"/>
          <w:b/>
          <w:color w:val="C00000"/>
          <w:sz w:val="22"/>
        </w:rPr>
        <w:t xml:space="preserve">• मरीज (महिला): </w:t>
      </w:r>
      <w:r>
        <w:rPr>
          <w:rFonts w:ascii="Calibri" w:hAnsi="Calibri"/>
          <w:sz w:val="22"/>
        </w:rPr>
        <w:t>** जी डॉक्टर साहब, रसोई में काम करते-करते अचानक चक्कर आने लगते हैं और हाथ-पैर ठंडे पड़ जाते हैं।</w:t>
      </w:r>
    </w:p>
    <w:p>
      <w:pPr>
        <w:spacing w:before="40" w:after="40"/>
        <w:ind w:left="360"/>
      </w:pPr>
      <w:r>
        <w:rPr>
          <w:rFonts w:ascii="Calibri" w:hAnsi="Calibri"/>
          <w:b/>
          <w:color w:val="0070C0"/>
          <w:sz w:val="22"/>
        </w:rPr>
        <w:t xml:space="preserve">• डॉक्टर: </w:t>
      </w:r>
      <w:r>
        <w:rPr>
          <w:rFonts w:ascii="Calibri" w:hAnsi="Calibri"/>
          <w:sz w:val="22"/>
        </w:rPr>
        <w:t>** आपकी पलकें और नाखून काफी पीले दिख रहे हैं। ऐसा लगता है शरीर में खून की कमी (एनीमिया) है।</w:t>
      </w:r>
    </w:p>
    <w:p>
      <w:pPr>
        <w:spacing w:before="40" w:after="40"/>
        <w:ind w:left="360"/>
      </w:pPr>
      <w:r>
        <w:rPr>
          <w:rFonts w:ascii="Calibri" w:hAnsi="Calibri"/>
          <w:b/>
          <w:color w:val="C00000"/>
          <w:sz w:val="22"/>
        </w:rPr>
        <w:t xml:space="preserve">• मरीज (महिला): </w:t>
      </w:r>
      <w:r>
        <w:rPr>
          <w:rFonts w:ascii="Calibri" w:hAnsi="Calibri"/>
          <w:sz w:val="22"/>
        </w:rPr>
        <w:t>** क्या मुझे खून की जांच करानी होगी?</w:t>
      </w:r>
    </w:p>
    <w:p>
      <w:pPr>
        <w:spacing w:before="40" w:after="40"/>
        <w:ind w:left="360"/>
      </w:pPr>
      <w:r>
        <w:rPr>
          <w:rFonts w:ascii="Calibri" w:hAnsi="Calibri"/>
          <w:b/>
          <w:color w:val="0070C0"/>
          <w:sz w:val="22"/>
        </w:rPr>
        <w:t xml:space="preserve">• डॉक्टर: </w:t>
      </w:r>
      <w:r>
        <w:rPr>
          <w:rFonts w:ascii="Calibri" w:hAnsi="Calibri"/>
          <w:sz w:val="22"/>
        </w:rPr>
        <w:t>** हां, हम हीमोग्लोबिन (Hb) की जांच करेंगे। मैं आपको आयरन और फोलिक एसिड की गोलियां दे रहा हूँ। खाने में पालक, गुड़, चना और हरी सब्जियां बढ़ाएं।</w:t>
      </w:r>
    </w:p>
    <w:p>
      <w:pPr>
        <w:spacing w:after="80"/>
      </w:pPr>
      <w:r>
        <w:rPr>
          <w:rFonts w:ascii="Calibri" w:hAnsi="Calibri"/>
          <w:sz w:val="22"/>
        </w:rPr>
        <w:t>---</w:t>
      </w:r>
    </w:p>
    <w:p>
      <w:pPr>
        <w:spacing w:before="200" w:after="40"/>
      </w:pPr>
      <w:r>
        <w:rPr>
          <w:rFonts w:ascii="Calibri" w:hAnsi="Calibri"/>
          <w:b/>
          <w:color w:val="262626"/>
          <w:sz w:val="24"/>
        </w:rPr>
        <w:t>Dialogue F2: थायराइड और वजन बढ़ना (Thyroid &amp; Weight Gain)</w:t>
      </w:r>
    </w:p>
    <w:p>
      <w:pPr>
        <w:spacing w:before="40" w:after="40"/>
        <w:ind w:left="360"/>
      </w:pPr>
      <w:r>
        <w:rPr>
          <w:rFonts w:ascii="Calibri" w:hAnsi="Calibri"/>
          <w:b/>
          <w:color w:val="0070C0"/>
          <w:sz w:val="22"/>
        </w:rPr>
        <w:t xml:space="preserve">• डॉक्टर: </w:t>
      </w:r>
      <w:r>
        <w:rPr>
          <w:rFonts w:ascii="Calibri" w:hAnsi="Calibri"/>
          <w:sz w:val="22"/>
        </w:rPr>
        <w:t>** कहिए, क्या परेशानी हो रही है आपको?</w:t>
      </w:r>
    </w:p>
    <w:p>
      <w:pPr>
        <w:spacing w:before="40" w:after="40"/>
        <w:ind w:left="360"/>
      </w:pPr>
      <w:r>
        <w:rPr>
          <w:rFonts w:ascii="Calibri" w:hAnsi="Calibri"/>
          <w:b/>
          <w:color w:val="C00000"/>
          <w:sz w:val="22"/>
        </w:rPr>
        <w:t xml:space="preserve">• मरीज (महिला): </w:t>
      </w:r>
      <w:r>
        <w:rPr>
          <w:rFonts w:ascii="Calibri" w:hAnsi="Calibri"/>
          <w:sz w:val="22"/>
        </w:rPr>
        <w:t>** डॉक्टर साहब, पिछले 6 महीनों में मेरा वजन बिना वजह बहुत बढ़ गया है। चेहरे पर सूजन रहती है और ठंड बहुत ज्यादा लगती है।</w:t>
      </w:r>
    </w:p>
    <w:p>
      <w:pPr>
        <w:spacing w:before="40" w:after="40"/>
        <w:ind w:left="360"/>
      </w:pPr>
      <w:r>
        <w:rPr>
          <w:rFonts w:ascii="Calibri" w:hAnsi="Calibri"/>
          <w:b/>
          <w:color w:val="0070C0"/>
          <w:sz w:val="22"/>
        </w:rPr>
        <w:t xml:space="preserve">• डॉक्टर: </w:t>
      </w:r>
      <w:r>
        <w:rPr>
          <w:rFonts w:ascii="Calibri" w:hAnsi="Calibri"/>
          <w:sz w:val="22"/>
        </w:rPr>
        <w:t>** क्या आपकी माहवारी (पीरियड्स) में भी अनियमितता आई है?</w:t>
      </w:r>
    </w:p>
    <w:p>
      <w:pPr>
        <w:spacing w:before="40" w:after="40"/>
        <w:ind w:left="360"/>
      </w:pPr>
      <w:r>
        <w:rPr>
          <w:rFonts w:ascii="Calibri" w:hAnsi="Calibri"/>
          <w:b/>
          <w:color w:val="C00000"/>
          <w:sz w:val="22"/>
        </w:rPr>
        <w:t xml:space="preserve">• मरीज (महिला): </w:t>
      </w:r>
      <w:r>
        <w:rPr>
          <w:rFonts w:ascii="Calibri" w:hAnsi="Calibri"/>
          <w:sz w:val="22"/>
        </w:rPr>
        <w:t>** जी, पीरियड्स समय पर नहीं आते और बहुत दर्द होता है। बाल भी बहुत तेजी से झड़ रहे हैं।</w:t>
      </w:r>
    </w:p>
    <w:p>
      <w:pPr>
        <w:spacing w:before="40" w:after="40"/>
        <w:ind w:left="360"/>
      </w:pPr>
      <w:r>
        <w:rPr>
          <w:rFonts w:ascii="Calibri" w:hAnsi="Calibri"/>
          <w:b/>
          <w:color w:val="0070C0"/>
          <w:sz w:val="22"/>
        </w:rPr>
        <w:t xml:space="preserve">• डॉक्टर: </w:t>
      </w:r>
      <w:r>
        <w:rPr>
          <w:rFonts w:ascii="Calibri" w:hAnsi="Calibri"/>
          <w:sz w:val="22"/>
        </w:rPr>
        <w:t>** यह थायराइड ग्रंथियों के कम काम करने (हाइपोथायरायडिज्म) के लक्षण लग रहे हैं।</w:t>
      </w:r>
    </w:p>
    <w:p>
      <w:pPr>
        <w:spacing w:before="40" w:after="40"/>
        <w:ind w:left="360"/>
      </w:pPr>
      <w:r>
        <w:rPr>
          <w:rFonts w:ascii="Calibri" w:hAnsi="Calibri"/>
          <w:b/>
          <w:color w:val="C00000"/>
          <w:sz w:val="22"/>
        </w:rPr>
        <w:t xml:space="preserve">• मरीज (महिला): </w:t>
      </w:r>
      <w:r>
        <w:rPr>
          <w:rFonts w:ascii="Calibri" w:hAnsi="Calibri"/>
          <w:sz w:val="22"/>
        </w:rPr>
        <w:t>** क्या थायराइड की जांच से पक्का पता चलेगा?</w:t>
      </w:r>
    </w:p>
    <w:p>
      <w:pPr>
        <w:spacing w:before="40" w:after="40"/>
        <w:ind w:left="360"/>
      </w:pPr>
      <w:r>
        <w:rPr>
          <w:rFonts w:ascii="Calibri" w:hAnsi="Calibri"/>
          <w:b/>
          <w:color w:val="0070C0"/>
          <w:sz w:val="22"/>
        </w:rPr>
        <w:t xml:space="preserve">• डॉक्टर: </w:t>
      </w:r>
      <w:r>
        <w:rPr>
          <w:rFonts w:ascii="Calibri" w:hAnsi="Calibri"/>
          <w:sz w:val="22"/>
        </w:rPr>
        <w:t>** हां, हम थायराइड प्रोफाइल (T3, T4, TSH) टेस्ट करेंगे। सुबह खाली पेट की जांच होगी, कल सुबह आ जाइएगा।</w:t>
      </w:r>
    </w:p>
    <w:p>
      <w:pPr>
        <w:spacing w:after="80"/>
      </w:pPr>
      <w:r>
        <w:rPr>
          <w:rFonts w:ascii="Calibri" w:hAnsi="Calibri"/>
          <w:sz w:val="22"/>
        </w:rPr>
        <w:t>---</w:t>
      </w:r>
    </w:p>
    <w:p>
      <w:pPr>
        <w:spacing w:before="200" w:after="40"/>
      </w:pPr>
      <w:r>
        <w:rPr>
          <w:rFonts w:ascii="Calibri" w:hAnsi="Calibri"/>
          <w:b/>
          <w:color w:val="262626"/>
          <w:sz w:val="24"/>
        </w:rPr>
        <w:t>Dialogue F3: कमर दर्द और रीढ़ की हड्डी में खिंचाव (Backache &amp; Spine Pain)</w:t>
      </w:r>
    </w:p>
    <w:p>
      <w:pPr>
        <w:spacing w:before="40" w:after="40"/>
        <w:ind w:left="360"/>
      </w:pPr>
      <w:r>
        <w:rPr>
          <w:rFonts w:ascii="Calibri" w:hAnsi="Calibri"/>
          <w:b/>
          <w:color w:val="0070C0"/>
          <w:sz w:val="22"/>
        </w:rPr>
        <w:t xml:space="preserve">• डॉक्टर: </w:t>
      </w:r>
      <w:r>
        <w:rPr>
          <w:rFonts w:ascii="Calibri" w:hAnsi="Calibri"/>
          <w:sz w:val="22"/>
        </w:rPr>
        <w:t>** आइए, बैठिए। कमर के दर्द का क्या हाल है?</w:t>
      </w:r>
    </w:p>
    <w:p>
      <w:pPr>
        <w:spacing w:before="40" w:after="40"/>
        <w:ind w:left="360"/>
      </w:pPr>
      <w:r>
        <w:rPr>
          <w:rFonts w:ascii="Calibri" w:hAnsi="Calibri"/>
          <w:b/>
          <w:color w:val="C00000"/>
          <w:sz w:val="22"/>
        </w:rPr>
        <w:t xml:space="preserve">• मरीज (महिला): </w:t>
      </w:r>
      <w:r>
        <w:rPr>
          <w:rFonts w:ascii="Calibri" w:hAnsi="Calibri"/>
          <w:sz w:val="22"/>
        </w:rPr>
        <w:t>** डॉक्टर साहब, निचले हिस्से में बहुत तेज दर्द है। झुककर झाड़ू लगाने या बर्तन धोने में तो जान निकलने लगती है।</w:t>
      </w:r>
    </w:p>
    <w:p>
      <w:pPr>
        <w:spacing w:before="40" w:after="40"/>
        <w:ind w:left="360"/>
      </w:pPr>
      <w:r>
        <w:rPr>
          <w:rFonts w:ascii="Calibri" w:hAnsi="Calibri"/>
          <w:b/>
          <w:color w:val="0070C0"/>
          <w:sz w:val="22"/>
        </w:rPr>
        <w:t xml:space="preserve">• डॉक्टर: </w:t>
      </w:r>
      <w:r>
        <w:rPr>
          <w:rFonts w:ascii="Calibri" w:hAnsi="Calibri"/>
          <w:sz w:val="22"/>
        </w:rPr>
        <w:t>** क्या दर्द कमर से नीचे पैरों की तरफ भी जाता है?</w:t>
      </w:r>
    </w:p>
    <w:p>
      <w:pPr>
        <w:spacing w:before="40" w:after="40"/>
        <w:ind w:left="360"/>
      </w:pPr>
      <w:r>
        <w:rPr>
          <w:rFonts w:ascii="Calibri" w:hAnsi="Calibri"/>
          <w:b/>
          <w:color w:val="C00000"/>
          <w:sz w:val="22"/>
        </w:rPr>
        <w:t xml:space="preserve">• मरीज (महिला): </w:t>
      </w:r>
      <w:r>
        <w:rPr>
          <w:rFonts w:ascii="Calibri" w:hAnsi="Calibri"/>
          <w:sz w:val="22"/>
        </w:rPr>
        <w:t>** जी, दाहिने पैर में नस खिंचने जैसा दर्द होता है और पैर में सुन्नपन आ जाता है।</w:t>
      </w:r>
    </w:p>
    <w:p>
      <w:pPr>
        <w:spacing w:before="40" w:after="40"/>
        <w:ind w:left="360"/>
      </w:pPr>
      <w:r>
        <w:rPr>
          <w:rFonts w:ascii="Calibri" w:hAnsi="Calibri"/>
          <w:b/>
          <w:color w:val="0070C0"/>
          <w:sz w:val="22"/>
        </w:rPr>
        <w:t xml:space="preserve">• डॉक्टर: </w:t>
      </w:r>
      <w:r>
        <w:rPr>
          <w:rFonts w:ascii="Calibri" w:hAnsi="Calibri"/>
          <w:sz w:val="22"/>
        </w:rPr>
        <w:t>** यह साइटिका या रीढ़ की हड्डी में डिस्क दबने की वजह से हो सकता है।</w:t>
      </w:r>
    </w:p>
    <w:p>
      <w:pPr>
        <w:spacing w:before="40" w:after="40"/>
        <w:ind w:left="360"/>
      </w:pPr>
      <w:r>
        <w:rPr>
          <w:rFonts w:ascii="Calibri" w:hAnsi="Calibri"/>
          <w:b/>
          <w:color w:val="C00000"/>
          <w:sz w:val="22"/>
        </w:rPr>
        <w:t xml:space="preserve">• मरीज (महिला): </w:t>
      </w:r>
      <w:r>
        <w:rPr>
          <w:rFonts w:ascii="Calibri" w:hAnsi="Calibri"/>
          <w:sz w:val="22"/>
        </w:rPr>
        <w:t>** क्या मुझे आराम करना पड़ेगा?</w:t>
      </w:r>
    </w:p>
    <w:p>
      <w:pPr>
        <w:spacing w:before="40" w:after="40"/>
        <w:ind w:left="360"/>
      </w:pPr>
      <w:r>
        <w:rPr>
          <w:rFonts w:ascii="Calibri" w:hAnsi="Calibri"/>
          <w:b/>
          <w:color w:val="0070C0"/>
          <w:sz w:val="22"/>
        </w:rPr>
        <w:t xml:space="preserve">• डॉक्टर: </w:t>
      </w:r>
      <w:r>
        <w:rPr>
          <w:rFonts w:ascii="Calibri" w:hAnsi="Calibri"/>
          <w:sz w:val="22"/>
        </w:rPr>
        <w:t>** हां, नीचे जमीन पर बैठने और झुककर भारी सामान उठाने से बचें। मैं दर्द निवारक दवा और सिकाई का तरीका बता रहा हूँ।</w:t>
      </w:r>
    </w:p>
    <w:p>
      <w:pPr>
        <w:spacing w:after="80"/>
      </w:pPr>
      <w:r>
        <w:rPr>
          <w:rFonts w:ascii="Calibri" w:hAnsi="Calibri"/>
          <w:sz w:val="22"/>
        </w:rPr>
        <w:t>---</w:t>
      </w:r>
    </w:p>
    <w:p>
      <w:pPr>
        <w:spacing w:before="200" w:after="40"/>
      </w:pPr>
      <w:r>
        <w:rPr>
          <w:rFonts w:ascii="Calibri" w:hAnsi="Calibri"/>
          <w:b/>
          <w:color w:val="262626"/>
          <w:sz w:val="24"/>
        </w:rPr>
        <w:t>Dialogue F4: सीजनल फ्लू और गले में दर्द (Seasonal Flu &amp; Sore Throat)</w:t>
      </w:r>
    </w:p>
    <w:p>
      <w:pPr>
        <w:spacing w:before="40" w:after="40"/>
        <w:ind w:left="360"/>
      </w:pPr>
      <w:r>
        <w:rPr>
          <w:rFonts w:ascii="Calibri" w:hAnsi="Calibri"/>
          <w:b/>
          <w:color w:val="0070C0"/>
          <w:sz w:val="22"/>
        </w:rPr>
        <w:t xml:space="preserve">• डॉक्टर: </w:t>
      </w:r>
      <w:r>
        <w:rPr>
          <w:rFonts w:ascii="Calibri" w:hAnsi="Calibri"/>
          <w:sz w:val="22"/>
        </w:rPr>
        <w:t>** कहिए, क्या तकलीफ है?</w:t>
      </w:r>
    </w:p>
    <w:p>
      <w:pPr>
        <w:spacing w:before="40" w:after="40"/>
        <w:ind w:left="360"/>
      </w:pPr>
      <w:r>
        <w:rPr>
          <w:rFonts w:ascii="Calibri" w:hAnsi="Calibri"/>
          <w:b/>
          <w:color w:val="C00000"/>
          <w:sz w:val="22"/>
        </w:rPr>
        <w:t xml:space="preserve">• मरीज (महिला): </w:t>
      </w:r>
      <w:r>
        <w:rPr>
          <w:rFonts w:ascii="Calibri" w:hAnsi="Calibri"/>
          <w:sz w:val="22"/>
        </w:rPr>
        <w:t>** डॉक्टर साहब, कल से गला बहुत दुख रहा है। कुछ भी निगलने में बहुत दर्द होता है और कान तक टीस जाती है।</w:t>
      </w:r>
    </w:p>
    <w:p>
      <w:pPr>
        <w:spacing w:before="40" w:after="40"/>
        <w:ind w:left="360"/>
      </w:pPr>
      <w:r>
        <w:rPr>
          <w:rFonts w:ascii="Calibri" w:hAnsi="Calibri"/>
          <w:b/>
          <w:color w:val="0070C0"/>
          <w:sz w:val="22"/>
        </w:rPr>
        <w:t xml:space="preserve">• डॉक्टर: </w:t>
      </w:r>
      <w:r>
        <w:rPr>
          <w:rFonts w:ascii="Calibri" w:hAnsi="Calibri"/>
          <w:sz w:val="22"/>
        </w:rPr>
        <w:t>** क्या बुखार भी आ रहा है?</w:t>
      </w:r>
    </w:p>
    <w:p>
      <w:pPr>
        <w:spacing w:before="40" w:after="40"/>
        <w:ind w:left="360"/>
      </w:pPr>
      <w:r>
        <w:rPr>
          <w:rFonts w:ascii="Calibri" w:hAnsi="Calibri"/>
          <w:b/>
          <w:color w:val="C00000"/>
          <w:sz w:val="22"/>
        </w:rPr>
        <w:t xml:space="preserve">• मरीज (महिला): </w:t>
      </w:r>
      <w:r>
        <w:rPr>
          <w:rFonts w:ascii="Calibri" w:hAnsi="Calibri"/>
          <w:sz w:val="22"/>
        </w:rPr>
        <w:t>** हल्का बुखार है और पूरा शरीर टूट रहा है। नाक भी बंद है।</w:t>
      </w:r>
    </w:p>
    <w:p>
      <w:pPr>
        <w:spacing w:before="40" w:after="40"/>
        <w:ind w:left="360"/>
      </w:pPr>
      <w:r>
        <w:rPr>
          <w:rFonts w:ascii="Calibri" w:hAnsi="Calibri"/>
          <w:b/>
          <w:color w:val="0070C0"/>
          <w:sz w:val="22"/>
        </w:rPr>
        <w:t xml:space="preserve">• डॉक्टर: </w:t>
      </w:r>
      <w:r>
        <w:rPr>
          <w:rFonts w:ascii="Calibri" w:hAnsi="Calibri"/>
          <w:sz w:val="22"/>
        </w:rPr>
        <w:t>** गले में टॉन्सिल पर सूजन आ गई है।</w:t>
      </w:r>
    </w:p>
    <w:p>
      <w:pPr>
        <w:spacing w:before="40" w:after="40"/>
        <w:ind w:left="360"/>
      </w:pPr>
      <w:r>
        <w:rPr>
          <w:rFonts w:ascii="Calibri" w:hAnsi="Calibri"/>
          <w:b/>
          <w:color w:val="C00000"/>
          <w:sz w:val="22"/>
        </w:rPr>
        <w:t xml:space="preserve">• मरीज (महिला): </w:t>
      </w:r>
      <w:r>
        <w:rPr>
          <w:rFonts w:ascii="Calibri" w:hAnsi="Calibri"/>
          <w:sz w:val="22"/>
        </w:rPr>
        <w:t>** क्या ठंडे पानी की वजह से हुआ है?</w:t>
      </w:r>
    </w:p>
    <w:p>
      <w:pPr>
        <w:spacing w:before="40" w:after="40"/>
        <w:ind w:left="360"/>
      </w:pPr>
      <w:r>
        <w:rPr>
          <w:rFonts w:ascii="Calibri" w:hAnsi="Calibri"/>
          <w:b/>
          <w:color w:val="0070C0"/>
          <w:sz w:val="22"/>
        </w:rPr>
        <w:t xml:space="preserve">• डॉक्टर: </w:t>
      </w:r>
      <w:r>
        <w:rPr>
          <w:rFonts w:ascii="Calibri" w:hAnsi="Calibri"/>
          <w:sz w:val="22"/>
        </w:rPr>
        <w:t>** हां, मौसम बदलने और ठंडे पानी से इन्फेक्शन हुआ है। गर्म पानी में नमक डालकर गरारे करें और जो एंटीबायोटिक दे रहा हूँ, उसे 5 दिन पूरा लें।</w:t>
      </w:r>
    </w:p>
    <w:p>
      <w:pPr>
        <w:spacing w:after="80"/>
      </w:pPr>
      <w:r>
        <w:rPr>
          <w:rFonts w:ascii="Calibri" w:hAnsi="Calibri"/>
          <w:sz w:val="22"/>
        </w:rPr>
        <w:t>---</w:t>
      </w:r>
    </w:p>
    <w:p>
      <w:pPr>
        <w:spacing w:before="200" w:after="40"/>
      </w:pPr>
      <w:r>
        <w:rPr>
          <w:rFonts w:ascii="Calibri" w:hAnsi="Calibri"/>
          <w:b/>
          <w:color w:val="262626"/>
          <w:sz w:val="24"/>
        </w:rPr>
        <w:t>Dialogue F5: फूड पॉइजनिंग और उल्टी (Food Poisoning &amp; Nausea)</w:t>
      </w:r>
    </w:p>
    <w:p>
      <w:pPr>
        <w:spacing w:before="40" w:after="40"/>
        <w:ind w:left="360"/>
      </w:pPr>
      <w:r>
        <w:rPr>
          <w:rFonts w:ascii="Calibri" w:hAnsi="Calibri"/>
          <w:b/>
          <w:color w:val="0070C0"/>
          <w:sz w:val="22"/>
        </w:rPr>
        <w:t xml:space="preserve">• डॉक्टर: </w:t>
      </w:r>
      <w:r>
        <w:rPr>
          <w:rFonts w:ascii="Calibri" w:hAnsi="Calibri"/>
          <w:sz w:val="22"/>
        </w:rPr>
        <w:t>** आपकी तबीयत अचानक कैसे खराब हुई?</w:t>
      </w:r>
    </w:p>
    <w:p>
      <w:pPr>
        <w:spacing w:before="40" w:after="40"/>
        <w:ind w:left="360"/>
      </w:pPr>
      <w:r>
        <w:rPr>
          <w:rFonts w:ascii="Calibri" w:hAnsi="Calibri"/>
          <w:b/>
          <w:color w:val="C00000"/>
          <w:sz w:val="22"/>
        </w:rPr>
        <w:t xml:space="preserve">• मरीज (महिला): </w:t>
      </w:r>
      <w:r>
        <w:rPr>
          <w:rFonts w:ascii="Calibri" w:hAnsi="Calibri"/>
          <w:sz w:val="22"/>
        </w:rPr>
        <w:t>** डॉक्टर साहब, बाजार की चाट-पकौड़ी खाई थी। उसके बाद से लगातार उल्टी और पेट में तेज ऐंठन हो रही है।</w:t>
      </w:r>
    </w:p>
    <w:p>
      <w:pPr>
        <w:spacing w:before="40" w:after="40"/>
        <w:ind w:left="360"/>
      </w:pPr>
      <w:r>
        <w:rPr>
          <w:rFonts w:ascii="Calibri" w:hAnsi="Calibri"/>
          <w:b/>
          <w:color w:val="0070C0"/>
          <w:sz w:val="22"/>
        </w:rPr>
        <w:t xml:space="preserve">• डॉक्टर: </w:t>
      </w:r>
      <w:r>
        <w:rPr>
          <w:rFonts w:ascii="Calibri" w:hAnsi="Calibri"/>
          <w:sz w:val="22"/>
        </w:rPr>
        <w:t>** क्या उल्टी के साथ दस्त भी शुरू हो गए हैं?</w:t>
      </w:r>
    </w:p>
    <w:p>
      <w:pPr>
        <w:spacing w:before="40" w:after="40"/>
        <w:ind w:left="360"/>
      </w:pPr>
      <w:r>
        <w:rPr>
          <w:rFonts w:ascii="Calibri" w:hAnsi="Calibri"/>
          <w:b/>
          <w:color w:val="C00000"/>
          <w:sz w:val="22"/>
        </w:rPr>
        <w:t xml:space="preserve">• मरीज (महिला): </w:t>
      </w:r>
      <w:r>
        <w:rPr>
          <w:rFonts w:ascii="Calibri" w:hAnsi="Calibri"/>
          <w:sz w:val="22"/>
        </w:rPr>
        <w:t>** जी, दो-तीन बार दस्त भी हुए हैं। पानी भी पेट में नहीं टिक रहा, तुरंत उल्टी आ जाती है।</w:t>
      </w:r>
    </w:p>
    <w:p>
      <w:pPr>
        <w:spacing w:before="40" w:after="40"/>
        <w:ind w:left="360"/>
      </w:pPr>
      <w:r>
        <w:rPr>
          <w:rFonts w:ascii="Calibri" w:hAnsi="Calibri"/>
          <w:b/>
          <w:color w:val="0070C0"/>
          <w:sz w:val="22"/>
        </w:rPr>
        <w:t xml:space="preserve">• डॉक्टर: </w:t>
      </w:r>
      <w:r>
        <w:rPr>
          <w:rFonts w:ascii="Calibri" w:hAnsi="Calibri"/>
          <w:sz w:val="22"/>
        </w:rPr>
        <w:t>** यह फूड पॉइजनिंग का असर है। उल्टी रोकने का इंजेक्शन और ओआरएस देना होगा।</w:t>
      </w:r>
    </w:p>
    <w:p>
      <w:pPr>
        <w:spacing w:before="40" w:after="40"/>
        <w:ind w:left="360"/>
      </w:pPr>
      <w:r>
        <w:rPr>
          <w:rFonts w:ascii="Calibri" w:hAnsi="Calibri"/>
          <w:b/>
          <w:color w:val="C00000"/>
          <w:sz w:val="22"/>
        </w:rPr>
        <w:t xml:space="preserve">• मरीज (महिला): </w:t>
      </w:r>
      <w:r>
        <w:rPr>
          <w:rFonts w:ascii="Calibri" w:hAnsi="Calibri"/>
          <w:sz w:val="22"/>
        </w:rPr>
        <w:t>** मुझे बहुत घबराहट हो रही है डॉक्टर साहब।</w:t>
      </w:r>
    </w:p>
    <w:p>
      <w:pPr>
        <w:spacing w:before="40" w:after="40"/>
        <w:ind w:left="360"/>
      </w:pPr>
      <w:r>
        <w:rPr>
          <w:rFonts w:ascii="Calibri" w:hAnsi="Calibri"/>
          <w:b/>
          <w:color w:val="0070C0"/>
          <w:sz w:val="22"/>
        </w:rPr>
        <w:t xml:space="preserve">• डॉक्टर: </w:t>
      </w:r>
      <w:r>
        <w:rPr>
          <w:rFonts w:ascii="Calibri" w:hAnsi="Calibri"/>
          <w:sz w:val="22"/>
        </w:rPr>
        <w:t>** चिंता न करें। आराम करें और जब तक उल्टी न रुके, तब तक ठोस खाना बिल्कुल न लें, केवल नारियल पानी या नींबू पानी थोड़ा-थोड़ा पीएं।</w:t>
      </w:r>
    </w:p>
    <w:p>
      <w:pPr>
        <w:spacing w:after="80"/>
      </w:pPr>
      <w:r>
        <w:rPr>
          <w:rFonts w:ascii="Calibri" w:hAnsi="Calibri"/>
          <w:sz w:val="22"/>
        </w:rPr>
        <w:t>---</w:t>
      </w:r>
    </w:p>
    <w:p>
      <w:pPr>
        <w:spacing w:before="200" w:after="40"/>
      </w:pPr>
      <w:r>
        <w:rPr>
          <w:rFonts w:ascii="Calibri" w:hAnsi="Calibri"/>
          <w:b/>
          <w:color w:val="262626"/>
          <w:sz w:val="24"/>
        </w:rPr>
        <w:t>Dialogue F6: आंखों में जलन और संक्रमण (Eye Infection &amp; Conjunctivitis)</w:t>
      </w:r>
    </w:p>
    <w:p>
      <w:pPr>
        <w:spacing w:before="40" w:after="40"/>
        <w:ind w:left="360"/>
      </w:pPr>
      <w:r>
        <w:rPr>
          <w:rFonts w:ascii="Calibri" w:hAnsi="Calibri"/>
          <w:b/>
          <w:color w:val="0070C0"/>
          <w:sz w:val="22"/>
        </w:rPr>
        <w:t xml:space="preserve">• डॉक्टर: </w:t>
      </w:r>
      <w:r>
        <w:rPr>
          <w:rFonts w:ascii="Calibri" w:hAnsi="Calibri"/>
          <w:sz w:val="22"/>
        </w:rPr>
        <w:t>** आंखें तो काफी लाल दिखाई दे रही हैं, क्या हुआ?</w:t>
      </w:r>
    </w:p>
    <w:p>
      <w:pPr>
        <w:spacing w:before="40" w:after="40"/>
        <w:ind w:left="360"/>
      </w:pPr>
      <w:r>
        <w:rPr>
          <w:rFonts w:ascii="Calibri" w:hAnsi="Calibri"/>
          <w:b/>
          <w:color w:val="C00000"/>
          <w:sz w:val="22"/>
        </w:rPr>
        <w:t xml:space="preserve">• मरीज (महिला): </w:t>
      </w:r>
      <w:r>
        <w:rPr>
          <w:rFonts w:ascii="Calibri" w:hAnsi="Calibri"/>
          <w:sz w:val="22"/>
        </w:rPr>
        <w:t>** डॉक्टर साहब, सुबह उठी तो दोनों आंखें चिपकी हुई थीं। बहुत खुजली और जलन हो रही है और पानी बह रहा है।</w:t>
      </w:r>
    </w:p>
    <w:p>
      <w:pPr>
        <w:spacing w:before="40" w:after="40"/>
        <w:ind w:left="360"/>
      </w:pPr>
      <w:r>
        <w:rPr>
          <w:rFonts w:ascii="Calibri" w:hAnsi="Calibri"/>
          <w:b/>
          <w:color w:val="0070C0"/>
          <w:sz w:val="22"/>
        </w:rPr>
        <w:t xml:space="preserve">• डॉक्टर: </w:t>
      </w:r>
      <w:r>
        <w:rPr>
          <w:rFonts w:ascii="Calibri" w:hAnsi="Calibri"/>
          <w:sz w:val="22"/>
        </w:rPr>
        <w:t>** क्या धूप में देखने से आंखें चुंधियाती हैं या दर्द होता है?</w:t>
      </w:r>
    </w:p>
    <w:p>
      <w:pPr>
        <w:spacing w:before="40" w:after="40"/>
        <w:ind w:left="360"/>
      </w:pPr>
      <w:r>
        <w:rPr>
          <w:rFonts w:ascii="Calibri" w:hAnsi="Calibri"/>
          <w:b/>
          <w:color w:val="C00000"/>
          <w:sz w:val="22"/>
        </w:rPr>
        <w:t xml:space="preserve">• मरीज (महिला): </w:t>
      </w:r>
      <w:r>
        <w:rPr>
          <w:rFonts w:ascii="Calibri" w:hAnsi="Calibri"/>
          <w:sz w:val="22"/>
        </w:rPr>
        <w:t>** जी, रोशनी में आंखें खोली ही नहीं जा रहीं।</w:t>
      </w:r>
    </w:p>
    <w:p>
      <w:pPr>
        <w:spacing w:before="40" w:after="40"/>
        <w:ind w:left="360"/>
      </w:pPr>
      <w:r>
        <w:rPr>
          <w:rFonts w:ascii="Calibri" w:hAnsi="Calibri"/>
          <w:b/>
          <w:color w:val="0070C0"/>
          <w:sz w:val="22"/>
        </w:rPr>
        <w:t xml:space="preserve">• डॉक्टर: </w:t>
      </w:r>
      <w:r>
        <w:rPr>
          <w:rFonts w:ascii="Calibri" w:hAnsi="Calibri"/>
          <w:sz w:val="22"/>
        </w:rPr>
        <w:t>** यह कंजंक्टिवाइटिस (आंख आना) का संक्रमण है। यह एक से दूसरे में फैलता है।</w:t>
      </w:r>
    </w:p>
    <w:p>
      <w:pPr>
        <w:spacing w:before="40" w:after="40"/>
        <w:ind w:left="360"/>
      </w:pPr>
      <w:r>
        <w:rPr>
          <w:rFonts w:ascii="Calibri" w:hAnsi="Calibri"/>
          <w:b/>
          <w:color w:val="C00000"/>
          <w:sz w:val="22"/>
        </w:rPr>
        <w:t xml:space="preserve">• मरीज (महिला): </w:t>
      </w:r>
      <w:r>
        <w:rPr>
          <w:rFonts w:ascii="Calibri" w:hAnsi="Calibri"/>
          <w:sz w:val="22"/>
        </w:rPr>
        <w:t>** घर के बच्चों को कैसे बचाऊं?</w:t>
      </w:r>
    </w:p>
    <w:p>
      <w:pPr>
        <w:spacing w:before="40" w:after="40"/>
        <w:ind w:left="360"/>
      </w:pPr>
      <w:r>
        <w:rPr>
          <w:rFonts w:ascii="Calibri" w:hAnsi="Calibri"/>
          <w:b/>
          <w:color w:val="0070C0"/>
          <w:sz w:val="22"/>
        </w:rPr>
        <w:t xml:space="preserve">• डॉक्टर: </w:t>
      </w:r>
      <w:r>
        <w:rPr>
          <w:rFonts w:ascii="Calibri" w:hAnsi="Calibri"/>
          <w:sz w:val="22"/>
        </w:rPr>
        <w:t>** अपना तौलिया और रुमाल अलग रखें। आंखों को साफ ठंडे पानी से धोएं और यह आई-ड्रॉप दिन में 4 बार डालें।</w:t>
      </w:r>
    </w:p>
    <w:p>
      <w:pPr>
        <w:spacing w:after="80"/>
      </w:pPr>
      <w:r>
        <w:rPr>
          <w:rFonts w:ascii="Calibri" w:hAnsi="Calibri"/>
          <w:sz w:val="22"/>
        </w:rPr>
        <w:t>---</w:t>
      </w:r>
    </w:p>
    <w:p>
      <w:pPr>
        <w:spacing w:before="200" w:after="40"/>
      </w:pPr>
      <w:r>
        <w:rPr>
          <w:rFonts w:ascii="Calibri" w:hAnsi="Calibri"/>
          <w:b/>
          <w:color w:val="262626"/>
          <w:sz w:val="24"/>
        </w:rPr>
        <w:t>Dialogue F7: बीपी बढ़ना और घबराहट (Hypertension &amp; Anxiety)</w:t>
      </w:r>
    </w:p>
    <w:p>
      <w:pPr>
        <w:spacing w:before="40" w:after="40"/>
        <w:ind w:left="360"/>
      </w:pPr>
      <w:r>
        <w:rPr>
          <w:rFonts w:ascii="Calibri" w:hAnsi="Calibri"/>
          <w:b/>
          <w:color w:val="0070C0"/>
          <w:sz w:val="22"/>
        </w:rPr>
        <w:t xml:space="preserve">• डॉक्टर: </w:t>
      </w:r>
      <w:r>
        <w:rPr>
          <w:rFonts w:ascii="Calibri" w:hAnsi="Calibri"/>
          <w:sz w:val="22"/>
        </w:rPr>
        <w:t>** आपकी छाती की धड़कन तेज लग रही है, क्या परेशानी है?</w:t>
      </w:r>
    </w:p>
    <w:p>
      <w:pPr>
        <w:spacing w:before="40" w:after="40"/>
        <w:ind w:left="360"/>
      </w:pPr>
      <w:r>
        <w:rPr>
          <w:rFonts w:ascii="Calibri" w:hAnsi="Calibri"/>
          <w:b/>
          <w:color w:val="C00000"/>
          <w:sz w:val="22"/>
        </w:rPr>
        <w:t xml:space="preserve">• मरीज (महिला): </w:t>
      </w:r>
      <w:r>
        <w:rPr>
          <w:rFonts w:ascii="Calibri" w:hAnsi="Calibri"/>
          <w:sz w:val="22"/>
        </w:rPr>
        <w:t>** डॉक्टर साहब, अचानक सीने में घबराहट होने लगी, पसीना आने लगा और ऐसा लग रहा है जैसे दम घुट रहा हो।</w:t>
      </w:r>
    </w:p>
    <w:p>
      <w:pPr>
        <w:spacing w:before="40" w:after="40"/>
        <w:ind w:left="360"/>
      </w:pPr>
      <w:r>
        <w:rPr>
          <w:rFonts w:ascii="Calibri" w:hAnsi="Calibri"/>
          <w:b/>
          <w:color w:val="0070C0"/>
          <w:sz w:val="22"/>
        </w:rPr>
        <w:t xml:space="preserve">• डॉक्टर: </w:t>
      </w:r>
      <w:r>
        <w:rPr>
          <w:rFonts w:ascii="Calibri" w:hAnsi="Calibri"/>
          <w:sz w:val="22"/>
        </w:rPr>
        <w:t>** चलिए, पहले बीपी और पल्स चेक कर लेते हैं। (चेक करते हुए) आपका बीपी थोड़ा हाई है और धड़कन 110 है।</w:t>
      </w:r>
    </w:p>
    <w:p>
      <w:pPr>
        <w:spacing w:before="40" w:after="40"/>
        <w:ind w:left="360"/>
      </w:pPr>
      <w:r>
        <w:rPr>
          <w:rFonts w:ascii="Calibri" w:hAnsi="Calibri"/>
          <w:b/>
          <w:color w:val="C00000"/>
          <w:sz w:val="22"/>
        </w:rPr>
        <w:t xml:space="preserve">• मरीज (महिला): </w:t>
      </w:r>
      <w:r>
        <w:rPr>
          <w:rFonts w:ascii="Calibri" w:hAnsi="Calibri"/>
          <w:sz w:val="22"/>
        </w:rPr>
        <w:t>** क्या यह दिल का दौरा तो नहीं है डॉक्टर साहब? मुझे बहुत डर लग रहा है।</w:t>
      </w:r>
    </w:p>
    <w:p>
      <w:pPr>
        <w:spacing w:before="40" w:after="40"/>
        <w:ind w:left="360"/>
      </w:pPr>
      <w:r>
        <w:rPr>
          <w:rFonts w:ascii="Calibri" w:hAnsi="Calibri"/>
          <w:b/>
          <w:color w:val="0070C0"/>
          <w:sz w:val="22"/>
        </w:rPr>
        <w:t xml:space="preserve">• डॉक्टर: </w:t>
      </w:r>
      <w:r>
        <w:rPr>
          <w:rFonts w:ascii="Calibri" w:hAnsi="Calibri"/>
          <w:sz w:val="22"/>
        </w:rPr>
        <w:t>** नहीं, यह एंग्जायटी और बीपी बढ़ने का मिला-जुला असर है। हम एक ईसीजी (ECG) कर लेते हैं ताकि तसल्ली हो जाए।</w:t>
      </w:r>
    </w:p>
    <w:p>
      <w:pPr>
        <w:spacing w:before="40" w:after="40"/>
        <w:ind w:left="360"/>
      </w:pPr>
      <w:r>
        <w:rPr>
          <w:rFonts w:ascii="Calibri" w:hAnsi="Calibri"/>
          <w:b/>
          <w:color w:val="C00000"/>
          <w:sz w:val="22"/>
        </w:rPr>
        <w:t xml:space="preserve">• मरीज (महिला): </w:t>
      </w:r>
      <w:r>
        <w:rPr>
          <w:rFonts w:ascii="Calibri" w:hAnsi="Calibri"/>
          <w:sz w:val="22"/>
        </w:rPr>
        <w:t>** ठीक है डॉक्टर साहब।</w:t>
      </w:r>
    </w:p>
    <w:p>
      <w:pPr>
        <w:spacing w:before="40" w:after="40"/>
        <w:ind w:left="360"/>
      </w:pPr>
      <w:r>
        <w:rPr>
          <w:rFonts w:ascii="Calibri" w:hAnsi="Calibri"/>
          <w:b/>
          <w:color w:val="0070C0"/>
          <w:sz w:val="22"/>
        </w:rPr>
        <w:t xml:space="preserve">• डॉक्टर: </w:t>
      </w:r>
      <w:r>
        <w:rPr>
          <w:rFonts w:ascii="Calibri" w:hAnsi="Calibri"/>
          <w:sz w:val="22"/>
        </w:rPr>
        <w:t>** ईसीजी बिल्कुल नॉर्मल है। घबराने की बात नहीं है। मन को शांत रखें और जीभ के नीचे रखने वाली यह गोली लें।</w:t>
      </w:r>
    </w:p>
    <w:p>
      <w:pPr>
        <w:spacing w:after="80"/>
      </w:pPr>
      <w:r>
        <w:rPr>
          <w:rFonts w:ascii="Calibri" w:hAnsi="Calibri"/>
          <w:sz w:val="22"/>
        </w:rPr>
        <w:t>---</w:t>
      </w:r>
    </w:p>
    <w:p>
      <w:pPr>
        <w:spacing w:before="200" w:after="40"/>
      </w:pPr>
      <w:r>
        <w:rPr>
          <w:rFonts w:ascii="Calibri" w:hAnsi="Calibri"/>
          <w:b/>
          <w:color w:val="262626"/>
          <w:sz w:val="24"/>
        </w:rPr>
        <w:t>Dialogue F8: ठंड लगकर बुखार (Malaria Symptoms &amp; Shivering)</w:t>
      </w:r>
    </w:p>
    <w:p>
      <w:pPr>
        <w:spacing w:before="40" w:after="40"/>
        <w:ind w:left="360"/>
      </w:pPr>
      <w:r>
        <w:rPr>
          <w:rFonts w:ascii="Calibri" w:hAnsi="Calibri"/>
          <w:b/>
          <w:color w:val="0070C0"/>
          <w:sz w:val="22"/>
        </w:rPr>
        <w:t xml:space="preserve">• डॉक्टर: </w:t>
      </w:r>
      <w:r>
        <w:rPr>
          <w:rFonts w:ascii="Calibri" w:hAnsi="Calibri"/>
          <w:sz w:val="22"/>
        </w:rPr>
        <w:t>** बुखार कब से आ रहा है और कैसा लग रहा है?</w:t>
      </w:r>
    </w:p>
    <w:p>
      <w:pPr>
        <w:spacing w:before="40" w:after="40"/>
        <w:ind w:left="360"/>
      </w:pPr>
      <w:r>
        <w:rPr>
          <w:rFonts w:ascii="Calibri" w:hAnsi="Calibri"/>
          <w:b/>
          <w:color w:val="C00000"/>
          <w:sz w:val="22"/>
        </w:rPr>
        <w:t xml:space="preserve">• मरीज (महिला): </w:t>
      </w:r>
      <w:r>
        <w:rPr>
          <w:rFonts w:ascii="Calibri" w:hAnsi="Calibri"/>
          <w:sz w:val="22"/>
        </w:rPr>
        <w:t>** डॉक्टर साहब, कल शाम को अचानक इतनी तेज ठंड लगी कि दो रजाई ओढ़ने पर भी ककंपी नहीं रुकी। फिर तेज बुखार चढ़ गया।</w:t>
      </w:r>
    </w:p>
    <w:p>
      <w:pPr>
        <w:spacing w:before="40" w:after="40"/>
        <w:ind w:left="360"/>
      </w:pPr>
      <w:r>
        <w:rPr>
          <w:rFonts w:ascii="Calibri" w:hAnsi="Calibri"/>
          <w:b/>
          <w:color w:val="0070C0"/>
          <w:sz w:val="22"/>
        </w:rPr>
        <w:t xml:space="preserve">• डॉक्टर: </w:t>
      </w:r>
      <w:r>
        <w:rPr>
          <w:rFonts w:ascii="Calibri" w:hAnsi="Calibri"/>
          <w:sz w:val="22"/>
        </w:rPr>
        <w:t>** क्या बुखार उतरने के बाद बहुत पसीना आया था?</w:t>
      </w:r>
    </w:p>
    <w:p>
      <w:pPr>
        <w:spacing w:before="40" w:after="40"/>
        <w:ind w:left="360"/>
      </w:pPr>
      <w:r>
        <w:rPr>
          <w:rFonts w:ascii="Calibri" w:hAnsi="Calibri"/>
          <w:b/>
          <w:color w:val="C00000"/>
          <w:sz w:val="22"/>
        </w:rPr>
        <w:t xml:space="preserve">• मरीज (महिला): </w:t>
      </w:r>
      <w:r>
        <w:rPr>
          <w:rFonts w:ascii="Calibri" w:hAnsi="Calibri"/>
          <w:sz w:val="22"/>
        </w:rPr>
        <w:t>** जी हां, रात को कपड़े पसीने से भीग गए और बुखार उतर गया। लेकिन आज दोपहर फिर वही ठंड लगकर बुखार आया।</w:t>
      </w:r>
    </w:p>
    <w:p>
      <w:pPr>
        <w:spacing w:before="40" w:after="40"/>
        <w:ind w:left="360"/>
      </w:pPr>
      <w:r>
        <w:rPr>
          <w:rFonts w:ascii="Calibri" w:hAnsi="Calibri"/>
          <w:b/>
          <w:color w:val="0070C0"/>
          <w:sz w:val="22"/>
        </w:rPr>
        <w:t xml:space="preserve">• डॉक्टर: </w:t>
      </w:r>
      <w:r>
        <w:rPr>
          <w:rFonts w:ascii="Calibri" w:hAnsi="Calibri"/>
          <w:sz w:val="22"/>
        </w:rPr>
        <w:t>** यह मलेरिया का क्लासिक लक्षण है। आसपास क्या मच्छर ज्यादा हैं?</w:t>
      </w:r>
    </w:p>
    <w:p>
      <w:pPr>
        <w:spacing w:before="40" w:after="40"/>
        <w:ind w:left="360"/>
      </w:pPr>
      <w:r>
        <w:rPr>
          <w:rFonts w:ascii="Calibri" w:hAnsi="Calibri"/>
          <w:b/>
          <w:color w:val="C00000"/>
          <w:sz w:val="22"/>
        </w:rPr>
        <w:t xml:space="preserve">• मरीज (महिला): </w:t>
      </w:r>
      <w:r>
        <w:rPr>
          <w:rFonts w:ascii="Calibri" w:hAnsi="Calibri"/>
          <w:sz w:val="22"/>
        </w:rPr>
        <w:t>** हां, हमारे इलाके में पानी भरा हुआ है, तो मच्छर बहुत हैं।</w:t>
      </w:r>
    </w:p>
    <w:p>
      <w:pPr>
        <w:spacing w:before="40" w:after="40"/>
        <w:ind w:left="360"/>
      </w:pPr>
      <w:r>
        <w:rPr>
          <w:rFonts w:ascii="Calibri" w:hAnsi="Calibri"/>
          <w:b/>
          <w:color w:val="0070C0"/>
          <w:sz w:val="22"/>
        </w:rPr>
        <w:t xml:space="preserve">• डॉक्टर: </w:t>
      </w:r>
      <w:r>
        <w:rPr>
          <w:rFonts w:ascii="Calibri" w:hAnsi="Calibri"/>
          <w:sz w:val="22"/>
        </w:rPr>
        <w:t>** हम खून की स्लाइड (MP Test) बनाएंगे। मलेरिया की दवा तुरंत शुरू कर रहे हैं।</w:t>
      </w:r>
    </w:p>
    <w:p>
      <w:pPr>
        <w:spacing w:after="80"/>
      </w:pPr>
      <w:r>
        <w:rPr>
          <w:rFonts w:ascii="Calibri" w:hAnsi="Calibri"/>
          <w:sz w:val="22"/>
        </w:rPr>
        <w:t>---</w:t>
      </w:r>
    </w:p>
    <w:p>
      <w:pPr>
        <w:spacing w:before="200" w:after="40"/>
      </w:pPr>
      <w:r>
        <w:rPr>
          <w:rFonts w:ascii="Calibri" w:hAnsi="Calibri"/>
          <w:b/>
          <w:color w:val="262626"/>
          <w:sz w:val="24"/>
        </w:rPr>
        <w:t>Dialogue F9: यूरिन में जलन और संक्रमण (Urinary Tract Infection)</w:t>
      </w:r>
    </w:p>
    <w:p>
      <w:pPr>
        <w:spacing w:before="40" w:after="40"/>
        <w:ind w:left="360"/>
      </w:pPr>
      <w:r>
        <w:rPr>
          <w:rFonts w:ascii="Calibri" w:hAnsi="Calibri"/>
          <w:b/>
          <w:color w:val="0070C0"/>
          <w:sz w:val="22"/>
        </w:rPr>
        <w:t xml:space="preserve">• डॉक्टर: </w:t>
      </w:r>
      <w:r>
        <w:rPr>
          <w:rFonts w:ascii="Calibri" w:hAnsi="Calibri"/>
          <w:sz w:val="22"/>
        </w:rPr>
        <w:t>** आपको क्या तकलीफ है बहन?</w:t>
      </w:r>
    </w:p>
    <w:p>
      <w:pPr>
        <w:spacing w:before="40" w:after="40"/>
        <w:ind w:left="360"/>
      </w:pPr>
      <w:r>
        <w:rPr>
          <w:rFonts w:ascii="Calibri" w:hAnsi="Calibri"/>
          <w:b/>
          <w:color w:val="C00000"/>
          <w:sz w:val="22"/>
        </w:rPr>
        <w:t xml:space="preserve">• मरीज (महिला): </w:t>
      </w:r>
      <w:r>
        <w:rPr>
          <w:rFonts w:ascii="Calibri" w:hAnsi="Calibri"/>
          <w:sz w:val="22"/>
        </w:rPr>
        <w:t>** डॉक्टर साहब, पेशाब करते समय बहुत तेज जलन और दर्द होता है। बार-बार जाने की इच्छा होती है लेकिन पेशाब थोड़ा-थोड़ा आता है।</w:t>
      </w:r>
    </w:p>
    <w:p>
      <w:pPr>
        <w:spacing w:before="40" w:after="40"/>
        <w:ind w:left="360"/>
      </w:pPr>
      <w:r>
        <w:rPr>
          <w:rFonts w:ascii="Calibri" w:hAnsi="Calibri"/>
          <w:b/>
          <w:color w:val="0070C0"/>
          <w:sz w:val="22"/>
        </w:rPr>
        <w:t xml:space="preserve">• डॉक्टर: </w:t>
      </w:r>
      <w:r>
        <w:rPr>
          <w:rFonts w:ascii="Calibri" w:hAnsi="Calibri"/>
          <w:sz w:val="22"/>
        </w:rPr>
        <w:t>** क्या पेट के निचले हिस्से में भी दर्द या बुखार की शिकायत है?</w:t>
      </w:r>
    </w:p>
    <w:p>
      <w:pPr>
        <w:spacing w:before="40" w:after="40"/>
        <w:ind w:left="360"/>
      </w:pPr>
      <w:r>
        <w:rPr>
          <w:rFonts w:ascii="Calibri" w:hAnsi="Calibri"/>
          <w:b/>
          <w:color w:val="C00000"/>
          <w:sz w:val="22"/>
        </w:rPr>
        <w:t xml:space="preserve">• मरीज (महिला): </w:t>
      </w:r>
      <w:r>
        <w:rPr>
          <w:rFonts w:ascii="Calibri" w:hAnsi="Calibri"/>
          <w:sz w:val="22"/>
        </w:rPr>
        <w:t>** जी, निचले पेट में भारीपन और हल्का बुखार भी महसूस हो रहा है।</w:t>
      </w:r>
    </w:p>
    <w:p>
      <w:pPr>
        <w:spacing w:before="40" w:after="40"/>
        <w:ind w:left="360"/>
      </w:pPr>
      <w:r>
        <w:rPr>
          <w:rFonts w:ascii="Calibri" w:hAnsi="Calibri"/>
          <w:b/>
          <w:color w:val="0070C0"/>
          <w:sz w:val="22"/>
        </w:rPr>
        <w:t xml:space="preserve">• डॉक्टर: </w:t>
      </w:r>
      <w:r>
        <w:rPr>
          <w:rFonts w:ascii="Calibri" w:hAnsi="Calibri"/>
          <w:sz w:val="22"/>
        </w:rPr>
        <w:t>** यह यूटीआई (Urinary Tract Infection) यानी मूत्र मार्ग का इन्फेक्शन है।</w:t>
      </w:r>
    </w:p>
    <w:p>
      <w:pPr>
        <w:spacing w:before="40" w:after="40"/>
        <w:ind w:left="360"/>
      </w:pPr>
      <w:r>
        <w:rPr>
          <w:rFonts w:ascii="Calibri" w:hAnsi="Calibri"/>
          <w:b/>
          <w:color w:val="C00000"/>
          <w:sz w:val="22"/>
        </w:rPr>
        <w:t xml:space="preserve">• मरीज (महिला): </w:t>
      </w:r>
      <w:r>
        <w:rPr>
          <w:rFonts w:ascii="Calibri" w:hAnsi="Calibri"/>
          <w:sz w:val="22"/>
        </w:rPr>
        <w:t>** इसके लिए क्या परहेज करना होगा?</w:t>
      </w:r>
    </w:p>
    <w:p>
      <w:pPr>
        <w:spacing w:before="40" w:after="40"/>
        <w:ind w:left="360"/>
      </w:pPr>
      <w:r>
        <w:rPr>
          <w:rFonts w:ascii="Calibri" w:hAnsi="Calibri"/>
          <w:b/>
          <w:color w:val="0070C0"/>
          <w:sz w:val="22"/>
        </w:rPr>
        <w:t xml:space="preserve">• डॉक्टर: </w:t>
      </w:r>
      <w:r>
        <w:rPr>
          <w:rFonts w:ascii="Calibri" w:hAnsi="Calibri"/>
          <w:sz w:val="22"/>
        </w:rPr>
        <w:t>** दिन में कम से कम 3-4 लीटर पानी पीएं। मैं सिरप (Alkalizer) और एंटीबायोटिक लिख रहा हूँ। दो दिन में जलन शांत हो जाएगी।</w:t>
      </w:r>
    </w:p>
    <w:p>
      <w:pPr>
        <w:spacing w:after="80"/>
      </w:pPr>
      <w:r>
        <w:rPr>
          <w:rFonts w:ascii="Calibri" w:hAnsi="Calibri"/>
          <w:sz w:val="22"/>
        </w:rPr>
        <w:t>---</w:t>
      </w:r>
    </w:p>
    <w:p>
      <w:pPr>
        <w:spacing w:before="200" w:after="40"/>
      </w:pPr>
      <w:r>
        <w:rPr>
          <w:rFonts w:ascii="Calibri" w:hAnsi="Calibri"/>
          <w:b/>
          <w:color w:val="262626"/>
          <w:sz w:val="24"/>
        </w:rPr>
        <w:t>Dialogue F10: शुगर की नियमित जांच और सलाह (Diabetes Follow-up)</w:t>
      </w:r>
    </w:p>
    <w:p>
      <w:pPr>
        <w:spacing w:before="40" w:after="40"/>
        <w:ind w:left="360"/>
      </w:pPr>
      <w:r>
        <w:rPr>
          <w:rFonts w:ascii="Calibri" w:hAnsi="Calibri"/>
          <w:b/>
          <w:color w:val="0070C0"/>
          <w:sz w:val="22"/>
        </w:rPr>
        <w:t xml:space="preserve">• डॉक्टर: </w:t>
      </w:r>
      <w:r>
        <w:rPr>
          <w:rFonts w:ascii="Calibri" w:hAnsi="Calibri"/>
          <w:sz w:val="22"/>
        </w:rPr>
        <w:t>** आपकी शुगर की रिपोर्ट देखी मैंने। फास्टिंग शुगर 145 आई है।</w:t>
      </w:r>
    </w:p>
    <w:p>
      <w:pPr>
        <w:spacing w:before="40" w:after="40"/>
        <w:ind w:left="360"/>
      </w:pPr>
      <w:r>
        <w:rPr>
          <w:rFonts w:ascii="Calibri" w:hAnsi="Calibri"/>
          <w:b/>
          <w:color w:val="C00000"/>
          <w:sz w:val="22"/>
        </w:rPr>
        <w:t xml:space="preserve">• मरीज (महिला): </w:t>
      </w:r>
      <w:r>
        <w:rPr>
          <w:rFonts w:ascii="Calibri" w:hAnsi="Calibri"/>
          <w:sz w:val="22"/>
        </w:rPr>
        <w:t>** डॉक्टर साहब, मैं तो मीठा बिल्कुल नहीं खाती, फिर भी शुगर क्यों बढ़ी हुई आ रही है?</w:t>
      </w:r>
    </w:p>
    <w:p>
      <w:pPr>
        <w:spacing w:before="40" w:after="40"/>
        <w:ind w:left="360"/>
      </w:pPr>
      <w:r>
        <w:rPr>
          <w:rFonts w:ascii="Calibri" w:hAnsi="Calibri"/>
          <w:b/>
          <w:color w:val="0070C0"/>
          <w:sz w:val="22"/>
        </w:rPr>
        <w:t xml:space="preserve">• डॉक्टर: </w:t>
      </w:r>
      <w:r>
        <w:rPr>
          <w:rFonts w:ascii="Calibri" w:hAnsi="Calibri"/>
          <w:sz w:val="22"/>
        </w:rPr>
        <w:t>** केवल मीठा ही नहीं, चावल, आलू और तनाव से भी शुगर बढ़ती है। क्या आप पैदल चलने का नियम निभा रही हैं?</w:t>
      </w:r>
    </w:p>
    <w:p>
      <w:pPr>
        <w:spacing w:before="40" w:after="40"/>
        <w:ind w:left="360"/>
      </w:pPr>
      <w:r>
        <w:rPr>
          <w:rFonts w:ascii="Calibri" w:hAnsi="Calibri"/>
          <w:b/>
          <w:color w:val="C00000"/>
          <w:sz w:val="22"/>
        </w:rPr>
        <w:t xml:space="preserve">• मरीज (महिला): </w:t>
      </w:r>
      <w:r>
        <w:rPr>
          <w:rFonts w:ascii="Calibri" w:hAnsi="Calibri"/>
          <w:sz w:val="22"/>
        </w:rPr>
        <w:t>** घर के काम में ही फुर्सत नहीं मिलती डॉक्टर साहब, अलग से टहलने का समय नहीं निकाल पाती।</w:t>
      </w:r>
    </w:p>
    <w:p>
      <w:pPr>
        <w:spacing w:before="40" w:after="40"/>
        <w:ind w:left="360"/>
      </w:pPr>
      <w:r>
        <w:rPr>
          <w:rFonts w:ascii="Calibri" w:hAnsi="Calibri"/>
          <w:b/>
          <w:color w:val="0070C0"/>
          <w:sz w:val="22"/>
        </w:rPr>
        <w:t xml:space="preserve">• डॉक्टर: </w:t>
      </w:r>
      <w:r>
        <w:rPr>
          <w:rFonts w:ascii="Calibri" w:hAnsi="Calibri"/>
          <w:sz w:val="22"/>
        </w:rPr>
        <w:t>** घर का काम और सैर अलग-अलग हैं। आपको 30 मिनट बिना रुके टहलना होगा।</w:t>
      </w:r>
    </w:p>
    <w:p>
      <w:pPr>
        <w:spacing w:before="40" w:after="40"/>
        <w:ind w:left="360"/>
      </w:pPr>
      <w:r>
        <w:rPr>
          <w:rFonts w:ascii="Calibri" w:hAnsi="Calibri"/>
          <w:b/>
          <w:color w:val="C00000"/>
          <w:sz w:val="22"/>
        </w:rPr>
        <w:t xml:space="preserve">• मरीज (महिला): </w:t>
      </w:r>
      <w:r>
        <w:rPr>
          <w:rFonts w:ascii="Calibri" w:hAnsi="Calibri"/>
          <w:sz w:val="22"/>
        </w:rPr>
        <w:t>** क्या दवा की खुराक बढ़ानी पड़ेगी?</w:t>
      </w:r>
    </w:p>
    <w:p>
      <w:pPr>
        <w:spacing w:before="40" w:after="40"/>
        <w:ind w:left="360"/>
      </w:pPr>
      <w:r>
        <w:rPr>
          <w:rFonts w:ascii="Calibri" w:hAnsi="Calibri"/>
          <w:b/>
          <w:color w:val="0070C0"/>
          <w:sz w:val="22"/>
        </w:rPr>
        <w:t xml:space="preserve">• डॉक्टर: </w:t>
      </w:r>
      <w:r>
        <w:rPr>
          <w:rFonts w:ascii="Calibri" w:hAnsi="Calibri"/>
          <w:sz w:val="22"/>
        </w:rPr>
        <w:t>** दवाई की खुराक थोड़ी बढ़ा रहा हूँ। एक महीने बाद एचबीए1सी (HbA1c) जांच कराकर दोबारा दिखाइएगा।</w:t>
      </w:r>
    </w:p>
    <w:p>
      <w:pPr>
        <w:spacing w:after="80"/>
      </w:pPr>
      <w:r>
        <w:rPr>
          <w:rFonts w:ascii="Calibri" w:hAnsi="Calibri"/>
          <w:sz w:val="22"/>
        </w:rPr>
        <w:t>---</w:t>
      </w:r>
    </w:p>
    <w:p>
      <w:pPr>
        <w:spacing w:after="80"/>
      </w:pPr>
      <w:r>
        <w:rPr>
          <w:rFonts w:ascii="Calibri" w:hAnsi="Calibri"/>
          <w:sz w:val="22"/>
        </w:rPr>
        <w:t>---</w:t>
      </w:r>
    </w:p>
    <w:p>
      <w:pPr>
        <w:spacing w:before="280" w:after="120"/>
        <w:jc w:val="center"/>
      </w:pPr>
      <w:r>
        <w:rPr>
          <w:rFonts w:ascii="Calibri" w:hAnsi="Calibri"/>
          <w:b/>
          <w:color w:val="1F497D"/>
          <w:sz w:val="36"/>
        </w:rPr>
        <w:t>PART 3: PEDIATRICS &amp; CHILD CARE (बाल रोग एवं शिशु स्वास्थ्य - 5 DIALOGUES)</w:t>
      </w:r>
    </w:p>
    <w:p>
      <w:pPr>
        <w:spacing w:before="200" w:after="40"/>
      </w:pPr>
      <w:r>
        <w:rPr>
          <w:rFonts w:ascii="Calibri" w:hAnsi="Calibri"/>
          <w:b/>
          <w:color w:val="262626"/>
          <w:sz w:val="24"/>
        </w:rPr>
        <w:t>Dialogue P1: बच्चों में सूखा रोग और पोषण की कमी (Child Malnutrition &amp; Weakness)</w:t>
      </w:r>
    </w:p>
    <w:p>
      <w:pPr>
        <w:spacing w:before="40" w:after="40"/>
        <w:ind w:left="360"/>
      </w:pPr>
      <w:r>
        <w:rPr>
          <w:rFonts w:ascii="Calibri" w:hAnsi="Calibri"/>
          <w:b/>
          <w:color w:val="0070C0"/>
          <w:sz w:val="22"/>
        </w:rPr>
        <w:t xml:space="preserve">• डॉक्टर: </w:t>
      </w:r>
      <w:r>
        <w:rPr>
          <w:rFonts w:ascii="Calibri" w:hAnsi="Calibri"/>
          <w:sz w:val="22"/>
        </w:rPr>
        <w:t>** बच्चे की उम्र कितनी है? क्या समस्या आ रही है?</w:t>
      </w:r>
    </w:p>
    <w:p>
      <w:pPr>
        <w:spacing w:before="40" w:after="40"/>
        <w:ind w:left="360"/>
      </w:pPr>
      <w:r>
        <w:rPr>
          <w:rFonts w:ascii="Calibri" w:hAnsi="Calibri"/>
          <w:b/>
          <w:color w:val="C00000"/>
          <w:sz w:val="22"/>
        </w:rPr>
        <w:t xml:space="preserve">• माता/पिता: </w:t>
      </w:r>
      <w:r>
        <w:rPr>
          <w:rFonts w:ascii="Calibri" w:hAnsi="Calibri"/>
          <w:sz w:val="22"/>
        </w:rPr>
        <w:t>** डॉक्टर साहब, यह बच्चा 3 साल का हो गया है लेकिन बहुत कमजोर है। न ठीक से खाता है और न ही इसका वजन बढ़ रहा है।</w:t>
      </w:r>
    </w:p>
    <w:p>
      <w:pPr>
        <w:spacing w:before="40" w:after="40"/>
        <w:ind w:left="360"/>
      </w:pPr>
      <w:r>
        <w:rPr>
          <w:rFonts w:ascii="Calibri" w:hAnsi="Calibri"/>
          <w:b/>
          <w:color w:val="0070C0"/>
          <w:sz w:val="22"/>
        </w:rPr>
        <w:t xml:space="preserve">• डॉक्टर: </w:t>
      </w:r>
      <w:r>
        <w:rPr>
          <w:rFonts w:ascii="Calibri" w:hAnsi="Calibri"/>
          <w:sz w:val="22"/>
        </w:rPr>
        <w:t>** क्या यह बार-बार बीमार पड़ता है या दस्त की शिकायत रहती है?</w:t>
      </w:r>
    </w:p>
    <w:p>
      <w:pPr>
        <w:spacing w:before="40" w:after="40"/>
        <w:ind w:left="360"/>
      </w:pPr>
      <w:r>
        <w:rPr>
          <w:rFonts w:ascii="Calibri" w:hAnsi="Calibri"/>
          <w:b/>
          <w:color w:val="C00000"/>
          <w:sz w:val="22"/>
        </w:rPr>
        <w:t xml:space="preserve">• माता/पिता: </w:t>
      </w:r>
      <w:r>
        <w:rPr>
          <w:rFonts w:ascii="Calibri" w:hAnsi="Calibri"/>
          <w:sz w:val="22"/>
        </w:rPr>
        <w:t>** जी, महीने में दो बार तो इसे बुखार या दस्त हो ही जाते हैं। चिड़चिड़ा बहुत रहता है।</w:t>
      </w:r>
    </w:p>
    <w:p>
      <w:pPr>
        <w:spacing w:before="40" w:after="40"/>
        <w:ind w:left="360"/>
      </w:pPr>
      <w:r>
        <w:rPr>
          <w:rFonts w:ascii="Calibri" w:hAnsi="Calibri"/>
          <w:b/>
          <w:color w:val="0070C0"/>
          <w:sz w:val="22"/>
        </w:rPr>
        <w:t xml:space="preserve">• डॉक्टर: </w:t>
      </w:r>
      <w:r>
        <w:rPr>
          <w:rFonts w:ascii="Calibri" w:hAnsi="Calibri"/>
          <w:sz w:val="22"/>
        </w:rPr>
        <w:t>** बच्चे में कुपोषण और विटामिन्स की कमी दिख रही है।</w:t>
      </w:r>
    </w:p>
    <w:p>
      <w:pPr>
        <w:spacing w:before="40" w:after="40"/>
        <w:ind w:left="360"/>
      </w:pPr>
      <w:r>
        <w:rPr>
          <w:rFonts w:ascii="Calibri" w:hAnsi="Calibri"/>
          <w:b/>
          <w:color w:val="C00000"/>
          <w:sz w:val="22"/>
        </w:rPr>
        <w:t xml:space="preserve">• माता/पिता: </w:t>
      </w:r>
      <w:r>
        <w:rPr>
          <w:rFonts w:ascii="Calibri" w:hAnsi="Calibri"/>
          <w:sz w:val="22"/>
        </w:rPr>
        <w:t>** इसके खाने-पीने में क्या सुधार करें डॉक्टर साहब?</w:t>
      </w:r>
    </w:p>
    <w:p>
      <w:pPr>
        <w:spacing w:before="40" w:after="40"/>
        <w:ind w:left="360"/>
      </w:pPr>
      <w:r>
        <w:rPr>
          <w:rFonts w:ascii="Calibri" w:hAnsi="Calibri"/>
          <w:b/>
          <w:color w:val="0070C0"/>
          <w:sz w:val="22"/>
        </w:rPr>
        <w:t xml:space="preserve">• डॉक्टर: </w:t>
      </w:r>
      <w:r>
        <w:rPr>
          <w:rFonts w:ascii="Calibri" w:hAnsi="Calibri"/>
          <w:sz w:val="22"/>
        </w:rPr>
        <w:t>** दाल का पानी, केला, उबला अंडा, दूध और दलिया दें। साथ में मल्टीविटामिन और सिरप दे रहा हूँ।</w:t>
      </w:r>
    </w:p>
    <w:p>
      <w:pPr>
        <w:spacing w:after="80"/>
      </w:pPr>
      <w:r>
        <w:rPr>
          <w:rFonts w:ascii="Calibri" w:hAnsi="Calibri"/>
          <w:sz w:val="22"/>
        </w:rPr>
        <w:t>---</w:t>
      </w:r>
    </w:p>
    <w:p>
      <w:pPr>
        <w:spacing w:before="200" w:after="40"/>
      </w:pPr>
      <w:r>
        <w:rPr>
          <w:rFonts w:ascii="Calibri" w:hAnsi="Calibri"/>
          <w:b/>
          <w:color w:val="262626"/>
          <w:sz w:val="24"/>
        </w:rPr>
        <w:t>Dialogue P2: बच्चों में निमोनिया और पसलियां चलना (Childhood Pneumonia)</w:t>
      </w:r>
    </w:p>
    <w:p>
      <w:pPr>
        <w:spacing w:before="40" w:after="40"/>
        <w:ind w:left="360"/>
      </w:pPr>
      <w:r>
        <w:rPr>
          <w:rFonts w:ascii="Calibri" w:hAnsi="Calibri"/>
          <w:b/>
          <w:color w:val="0070C0"/>
          <w:sz w:val="22"/>
        </w:rPr>
        <w:t xml:space="preserve">• डॉक्टर: </w:t>
      </w:r>
      <w:r>
        <w:rPr>
          <w:rFonts w:ascii="Calibri" w:hAnsi="Calibri"/>
          <w:sz w:val="22"/>
        </w:rPr>
        <w:t>** बच्चे की सांस बहुत तेज चल रही है, इसे कब से बुखार है?</w:t>
      </w:r>
    </w:p>
    <w:p>
      <w:pPr>
        <w:spacing w:before="40" w:after="40"/>
        <w:ind w:left="360"/>
      </w:pPr>
      <w:r>
        <w:rPr>
          <w:rFonts w:ascii="Calibri" w:hAnsi="Calibri"/>
          <w:b/>
          <w:color w:val="C00000"/>
          <w:sz w:val="22"/>
        </w:rPr>
        <w:t xml:space="preserve">• माता/पिता: </w:t>
      </w:r>
      <w:r>
        <w:rPr>
          <w:rFonts w:ascii="Calibri" w:hAnsi="Calibri"/>
          <w:sz w:val="22"/>
        </w:rPr>
        <w:t>** डॉक्टर साहब, कल रात से बहुत तेज बुखार है और यह छाती से घड़-घड़ की आवाज कर रहा है। पसलियां धंस रही हैं।</w:t>
      </w:r>
    </w:p>
    <w:p>
      <w:pPr>
        <w:spacing w:before="40" w:after="40"/>
        <w:ind w:left="360"/>
      </w:pPr>
      <w:r>
        <w:rPr>
          <w:rFonts w:ascii="Calibri" w:hAnsi="Calibri"/>
          <w:b/>
          <w:color w:val="0070C0"/>
          <w:sz w:val="22"/>
        </w:rPr>
        <w:t xml:space="preserve">• डॉक्टर: </w:t>
      </w:r>
      <w:r>
        <w:rPr>
          <w:rFonts w:ascii="Calibri" w:hAnsi="Calibri"/>
          <w:sz w:val="22"/>
        </w:rPr>
        <w:t>** (स्टेथोस्कोप से जांच करते हुए) बच्चे की पसलियां चल रही हैं और सीने में निमोनिया का जमाव है।</w:t>
      </w:r>
    </w:p>
    <w:p>
      <w:pPr>
        <w:spacing w:before="40" w:after="40"/>
        <w:ind w:left="360"/>
      </w:pPr>
      <w:r>
        <w:rPr>
          <w:rFonts w:ascii="Calibri" w:hAnsi="Calibri"/>
          <w:b/>
          <w:color w:val="C00000"/>
          <w:sz w:val="22"/>
        </w:rPr>
        <w:t xml:space="preserve">• माता/पिता: </w:t>
      </w:r>
      <w:r>
        <w:rPr>
          <w:rFonts w:ascii="Calibri" w:hAnsi="Calibri"/>
          <w:sz w:val="22"/>
        </w:rPr>
        <w:t>** क्या इसे अस्पताल में भर्ती करना पड़ेगा डॉक्टर साहब?</w:t>
      </w:r>
    </w:p>
    <w:p>
      <w:pPr>
        <w:spacing w:before="40" w:after="40"/>
        <w:ind w:left="360"/>
      </w:pPr>
      <w:r>
        <w:rPr>
          <w:rFonts w:ascii="Calibri" w:hAnsi="Calibri"/>
          <w:b/>
          <w:color w:val="0070C0"/>
          <w:sz w:val="22"/>
        </w:rPr>
        <w:t xml:space="preserve">• डॉक्टर: </w:t>
      </w:r>
      <w:r>
        <w:rPr>
          <w:rFonts w:ascii="Calibri" w:hAnsi="Calibri"/>
          <w:sz w:val="22"/>
        </w:rPr>
        <w:t>** हां, सांस में तकलीफ ज्यादा है। इसे तुरंत नेबुलाइजर (भाप) और ऑक्सीजन सपोर्ट की जरूरत है। भर्ती करना ही सुरक्षित रहेगा।</w:t>
      </w:r>
    </w:p>
    <w:p>
      <w:pPr>
        <w:spacing w:after="80"/>
      </w:pPr>
      <w:r>
        <w:rPr>
          <w:rFonts w:ascii="Calibri" w:hAnsi="Calibri"/>
          <w:sz w:val="22"/>
        </w:rPr>
        <w:t>---</w:t>
      </w:r>
    </w:p>
    <w:p>
      <w:pPr>
        <w:spacing w:before="200" w:after="40"/>
      </w:pPr>
      <w:r>
        <w:rPr>
          <w:rFonts w:ascii="Calibri" w:hAnsi="Calibri"/>
          <w:b/>
          <w:color w:val="262626"/>
          <w:sz w:val="24"/>
        </w:rPr>
        <w:t>Dialogue P3: पेट में कीड़े और भूख न लगना (Pediatric De-worming)</w:t>
      </w:r>
    </w:p>
    <w:p>
      <w:pPr>
        <w:spacing w:before="40" w:after="40"/>
        <w:ind w:left="360"/>
      </w:pPr>
      <w:r>
        <w:rPr>
          <w:rFonts w:ascii="Calibri" w:hAnsi="Calibri"/>
          <w:b/>
          <w:color w:val="0070C0"/>
          <w:sz w:val="22"/>
        </w:rPr>
        <w:t xml:space="preserve">• डॉक्टर: </w:t>
      </w:r>
      <w:r>
        <w:rPr>
          <w:rFonts w:ascii="Calibri" w:hAnsi="Calibri"/>
          <w:sz w:val="22"/>
        </w:rPr>
        <w:t>** बच्चे को पेट में क्या दिक्कत बता रहा है?</w:t>
      </w:r>
    </w:p>
    <w:p>
      <w:pPr>
        <w:spacing w:before="40" w:after="40"/>
        <w:ind w:left="360"/>
      </w:pPr>
      <w:r>
        <w:rPr>
          <w:rFonts w:ascii="Calibri" w:hAnsi="Calibri"/>
          <w:b/>
          <w:color w:val="C00000"/>
          <w:sz w:val="22"/>
        </w:rPr>
        <w:t xml:space="preserve">• माता/पिता: </w:t>
      </w:r>
      <w:r>
        <w:rPr>
          <w:rFonts w:ascii="Calibri" w:hAnsi="Calibri"/>
          <w:sz w:val="22"/>
        </w:rPr>
        <w:t>** डॉक्टर साहब, यह रात को सोते समय दांत किटकिटाता है और पेट में दर्द की शिकायत करता है।</w:t>
      </w:r>
    </w:p>
    <w:p>
      <w:pPr>
        <w:spacing w:before="40" w:after="40"/>
        <w:ind w:left="360"/>
      </w:pPr>
      <w:r>
        <w:rPr>
          <w:rFonts w:ascii="Calibri" w:hAnsi="Calibri"/>
          <w:b/>
          <w:color w:val="0070C0"/>
          <w:sz w:val="22"/>
        </w:rPr>
        <w:t xml:space="preserve">• डॉक्टर: </w:t>
      </w:r>
      <w:r>
        <w:rPr>
          <w:rFonts w:ascii="Calibri" w:hAnsi="Calibri"/>
          <w:sz w:val="22"/>
        </w:rPr>
        <w:t>** क्या इसके मलद्वार के पास खुजली होती है या भूख कम लगती है?</w:t>
      </w:r>
    </w:p>
    <w:p>
      <w:pPr>
        <w:spacing w:before="40" w:after="40"/>
        <w:ind w:left="360"/>
      </w:pPr>
      <w:r>
        <w:rPr>
          <w:rFonts w:ascii="Calibri" w:hAnsi="Calibri"/>
          <w:b/>
          <w:color w:val="C00000"/>
          <w:sz w:val="22"/>
        </w:rPr>
        <w:t xml:space="preserve">• माता/पिता: </w:t>
      </w:r>
      <w:r>
        <w:rPr>
          <w:rFonts w:ascii="Calibri" w:hAnsi="Calibri"/>
          <w:sz w:val="22"/>
        </w:rPr>
        <w:t>** हां, बिल्कुल भूख नहीं लगती और रंग भी पीला पड़ता जा रहा है।</w:t>
      </w:r>
    </w:p>
    <w:p>
      <w:pPr>
        <w:spacing w:before="40" w:after="40"/>
        <w:ind w:left="360"/>
      </w:pPr>
      <w:r>
        <w:rPr>
          <w:rFonts w:ascii="Calibri" w:hAnsi="Calibri"/>
          <w:b/>
          <w:color w:val="0070C0"/>
          <w:sz w:val="22"/>
        </w:rPr>
        <w:t xml:space="preserve">• डॉक्टर: </w:t>
      </w:r>
      <w:r>
        <w:rPr>
          <w:rFonts w:ascii="Calibri" w:hAnsi="Calibri"/>
          <w:sz w:val="22"/>
        </w:rPr>
        <w:t>** यह पेट में कीड़े (Worms) होने की वजह से है।</w:t>
      </w:r>
    </w:p>
    <w:p>
      <w:pPr>
        <w:spacing w:before="40" w:after="40"/>
        <w:ind w:left="360"/>
      </w:pPr>
      <w:r>
        <w:rPr>
          <w:rFonts w:ascii="Calibri" w:hAnsi="Calibri"/>
          <w:b/>
          <w:color w:val="C00000"/>
          <w:sz w:val="22"/>
        </w:rPr>
        <w:t xml:space="preserve">• माता/पिता: </w:t>
      </w:r>
      <w:r>
        <w:rPr>
          <w:rFonts w:ascii="Calibri" w:hAnsi="Calibri"/>
          <w:sz w:val="22"/>
        </w:rPr>
        <w:t>** इसके लिए क्या दवा देनी होगी?</w:t>
      </w:r>
    </w:p>
    <w:p>
      <w:pPr>
        <w:spacing w:before="40" w:after="40"/>
        <w:ind w:left="360"/>
      </w:pPr>
      <w:r>
        <w:rPr>
          <w:rFonts w:ascii="Calibri" w:hAnsi="Calibri"/>
          <w:b/>
          <w:color w:val="0070C0"/>
          <w:sz w:val="22"/>
        </w:rPr>
        <w:t xml:space="preserve">• डॉक्टर: </w:t>
      </w:r>
      <w:r>
        <w:rPr>
          <w:rFonts w:ascii="Calibri" w:hAnsi="Calibri"/>
          <w:sz w:val="22"/>
        </w:rPr>
        <w:t>** मैं एल्बेंडाजोल (De-worming) का सिरप दे रहा हूँ। इसे रात को मीठे दूध के साथ एक बार पिला दें और घर के सभी बच्चों को सफाई का ध्यान रखने को कहें।</w:t>
      </w:r>
    </w:p>
    <w:p>
      <w:pPr>
        <w:spacing w:after="80"/>
      </w:pPr>
      <w:r>
        <w:rPr>
          <w:rFonts w:ascii="Calibri" w:hAnsi="Calibri"/>
          <w:sz w:val="22"/>
        </w:rPr>
        <w:t>---</w:t>
      </w:r>
    </w:p>
    <w:p>
      <w:pPr>
        <w:spacing w:before="200" w:after="40"/>
      </w:pPr>
      <w:r>
        <w:rPr>
          <w:rFonts w:ascii="Calibri" w:hAnsi="Calibri"/>
          <w:b/>
          <w:color w:val="262626"/>
          <w:sz w:val="24"/>
        </w:rPr>
        <w:t>Dialogue P4: बच्चों का खसरा / चेचक और दाने (Measles &amp; Skin Rashes)</w:t>
      </w:r>
    </w:p>
    <w:p>
      <w:pPr>
        <w:spacing w:before="40" w:after="40"/>
        <w:ind w:left="360"/>
      </w:pPr>
      <w:r>
        <w:rPr>
          <w:rFonts w:ascii="Calibri" w:hAnsi="Calibri"/>
          <w:b/>
          <w:color w:val="0070C0"/>
          <w:sz w:val="22"/>
        </w:rPr>
        <w:t xml:space="preserve">• डॉक्टर: </w:t>
      </w:r>
      <w:r>
        <w:rPr>
          <w:rFonts w:ascii="Calibri" w:hAnsi="Calibri"/>
          <w:sz w:val="22"/>
        </w:rPr>
        <w:t>** बच्चे के शरीर पर ये लाल दाने कब से निकले हैं?</w:t>
      </w:r>
    </w:p>
    <w:p>
      <w:pPr>
        <w:spacing w:before="40" w:after="40"/>
        <w:ind w:left="360"/>
      </w:pPr>
      <w:r>
        <w:rPr>
          <w:rFonts w:ascii="Calibri" w:hAnsi="Calibri"/>
          <w:b/>
          <w:color w:val="C00000"/>
          <w:sz w:val="22"/>
        </w:rPr>
        <w:t xml:space="preserve">• माता/पिता: </w:t>
      </w:r>
      <w:r>
        <w:rPr>
          <w:rFonts w:ascii="Calibri" w:hAnsi="Calibri"/>
          <w:sz w:val="22"/>
        </w:rPr>
        <w:t>** डॉक्टर साहब, तीन दिन पहले बहुत तेज बुखार आया था, फिर कल से चेहरे और गर्दन पर ये बारीक लाल दाने निकलने लगे।</w:t>
      </w:r>
    </w:p>
    <w:p>
      <w:pPr>
        <w:spacing w:before="40" w:after="40"/>
        <w:ind w:left="360"/>
      </w:pPr>
      <w:r>
        <w:rPr>
          <w:rFonts w:ascii="Calibri" w:hAnsi="Calibri"/>
          <w:b/>
          <w:color w:val="0070C0"/>
          <w:sz w:val="22"/>
        </w:rPr>
        <w:t xml:space="preserve">• डॉक्टर: </w:t>
      </w:r>
      <w:r>
        <w:rPr>
          <w:rFonts w:ascii="Calibri" w:hAnsi="Calibri"/>
          <w:sz w:val="22"/>
        </w:rPr>
        <w:t>** क्या आंखें लाल हैं और पानी बह रहा है?</w:t>
      </w:r>
    </w:p>
    <w:p>
      <w:pPr>
        <w:spacing w:before="40" w:after="40"/>
        <w:ind w:left="360"/>
      </w:pPr>
      <w:r>
        <w:rPr>
          <w:rFonts w:ascii="Calibri" w:hAnsi="Calibri"/>
          <w:b/>
          <w:color w:val="C00000"/>
          <w:sz w:val="22"/>
        </w:rPr>
        <w:t xml:space="preserve">• माता/पिता: </w:t>
      </w:r>
      <w:r>
        <w:rPr>
          <w:rFonts w:ascii="Calibri" w:hAnsi="Calibri"/>
          <w:sz w:val="22"/>
        </w:rPr>
        <w:t>** जी, आंखें बहुत लाल हैं और बच्चा रोशनी में देखने से रोता है।</w:t>
      </w:r>
    </w:p>
    <w:p>
      <w:pPr>
        <w:spacing w:before="40" w:after="40"/>
        <w:ind w:left="360"/>
      </w:pPr>
      <w:r>
        <w:rPr>
          <w:rFonts w:ascii="Calibri" w:hAnsi="Calibri"/>
          <w:b/>
          <w:color w:val="0070C0"/>
          <w:sz w:val="22"/>
        </w:rPr>
        <w:t xml:space="preserve">• डॉक्टर: </w:t>
      </w:r>
      <w:r>
        <w:rPr>
          <w:rFonts w:ascii="Calibri" w:hAnsi="Calibri"/>
          <w:sz w:val="22"/>
        </w:rPr>
        <w:t>** यह खसरा (Measles) का असर लग रहा है। क्या इसका खसरे का टीका लगा था?</w:t>
      </w:r>
    </w:p>
    <w:p>
      <w:pPr>
        <w:spacing w:before="40" w:after="40"/>
        <w:ind w:left="360"/>
      </w:pPr>
      <w:r>
        <w:rPr>
          <w:rFonts w:ascii="Calibri" w:hAnsi="Calibri"/>
          <w:b/>
          <w:color w:val="C00000"/>
          <w:sz w:val="22"/>
        </w:rPr>
        <w:t xml:space="preserve">• माता/पिता: </w:t>
      </w:r>
      <w:r>
        <w:rPr>
          <w:rFonts w:ascii="Calibri" w:hAnsi="Calibri"/>
          <w:sz w:val="22"/>
        </w:rPr>
        <w:t>** 9 महीने वाला टीका छूट गया था डॉक्टर साहब।</w:t>
      </w:r>
    </w:p>
    <w:p>
      <w:pPr>
        <w:spacing w:before="40" w:after="40"/>
        <w:ind w:left="360"/>
      </w:pPr>
      <w:r>
        <w:rPr>
          <w:rFonts w:ascii="Calibri" w:hAnsi="Calibri"/>
          <w:b/>
          <w:color w:val="0070C0"/>
          <w:sz w:val="22"/>
        </w:rPr>
        <w:t xml:space="preserve">• डॉक्टर: </w:t>
      </w:r>
      <w:r>
        <w:rPr>
          <w:rFonts w:ascii="Calibri" w:hAnsi="Calibri"/>
          <w:sz w:val="22"/>
        </w:rPr>
        <w:t>** बच्चे को अलग कमरे में रखें, पैरासिटामोल और विटामिन-ए की खुराक दें। दाने अपने आप 5-7 दिन में सूख जाएंगे।</w:t>
      </w:r>
    </w:p>
    <w:p>
      <w:pPr>
        <w:spacing w:after="80"/>
      </w:pPr>
      <w:r>
        <w:rPr>
          <w:rFonts w:ascii="Calibri" w:hAnsi="Calibri"/>
          <w:sz w:val="22"/>
        </w:rPr>
        <w:t>---</w:t>
      </w:r>
    </w:p>
    <w:p>
      <w:pPr>
        <w:spacing w:before="200" w:after="40"/>
      </w:pPr>
      <w:r>
        <w:rPr>
          <w:rFonts w:ascii="Calibri" w:hAnsi="Calibri"/>
          <w:b/>
          <w:color w:val="262626"/>
          <w:sz w:val="24"/>
        </w:rPr>
        <w:t>Dialogue P5: बच्चों में दस्त और निर्जलीकरण (Pediatric Diarrhea)</w:t>
      </w:r>
    </w:p>
    <w:p>
      <w:pPr>
        <w:spacing w:before="40" w:after="40"/>
        <w:ind w:left="360"/>
      </w:pPr>
      <w:r>
        <w:rPr>
          <w:rFonts w:ascii="Calibri" w:hAnsi="Calibri"/>
          <w:b/>
          <w:color w:val="0070C0"/>
          <w:sz w:val="22"/>
        </w:rPr>
        <w:t xml:space="preserve">• डॉक्टर: </w:t>
      </w:r>
      <w:r>
        <w:rPr>
          <w:rFonts w:ascii="Calibri" w:hAnsi="Calibri"/>
          <w:sz w:val="22"/>
        </w:rPr>
        <w:t>** बच्चे को कितने दस्त हो चुके हैं आज?</w:t>
      </w:r>
    </w:p>
    <w:p>
      <w:pPr>
        <w:spacing w:before="40" w:after="40"/>
        <w:ind w:left="360"/>
      </w:pPr>
      <w:r>
        <w:rPr>
          <w:rFonts w:ascii="Calibri" w:hAnsi="Calibri"/>
          <w:b/>
          <w:color w:val="C00000"/>
          <w:sz w:val="22"/>
        </w:rPr>
        <w:t xml:space="preserve">• माता/पिता: </w:t>
      </w:r>
      <w:r>
        <w:rPr>
          <w:rFonts w:ascii="Calibri" w:hAnsi="Calibri"/>
          <w:sz w:val="22"/>
        </w:rPr>
        <w:t>** डॉक्टर साहब, सुबह से 8-10 बार पतले दस्त हो चुके हैं। बच्चा बहुत सुस्त हो गया है और पेशाब भी नहीं किया।</w:t>
      </w:r>
    </w:p>
    <w:p>
      <w:pPr>
        <w:spacing w:before="40" w:after="40"/>
        <w:ind w:left="360"/>
      </w:pPr>
      <w:r>
        <w:rPr>
          <w:rFonts w:ascii="Calibri" w:hAnsi="Calibri"/>
          <w:b/>
          <w:color w:val="0070C0"/>
          <w:sz w:val="22"/>
        </w:rPr>
        <w:t xml:space="preserve">• डॉक्टर: </w:t>
      </w:r>
      <w:r>
        <w:rPr>
          <w:rFonts w:ascii="Calibri" w:hAnsi="Calibri"/>
          <w:sz w:val="22"/>
        </w:rPr>
        <w:t>** बच्चा बहुत निढाल लग रहा है, आंखें धंस गई हैं। इसमें पानी की भारी कमी (Severe Dehydration) हो गई है।</w:t>
      </w:r>
    </w:p>
    <w:p>
      <w:pPr>
        <w:spacing w:before="40" w:after="40"/>
        <w:ind w:left="360"/>
      </w:pPr>
      <w:r>
        <w:rPr>
          <w:rFonts w:ascii="Calibri" w:hAnsi="Calibri"/>
          <w:b/>
          <w:color w:val="C00000"/>
          <w:sz w:val="22"/>
        </w:rPr>
        <w:t xml:space="preserve">• माता/पिता: </w:t>
      </w:r>
      <w:r>
        <w:rPr>
          <w:rFonts w:ascii="Calibri" w:hAnsi="Calibri"/>
          <w:sz w:val="22"/>
        </w:rPr>
        <w:t>** हम इसे क्या पिलाएं?</w:t>
      </w:r>
    </w:p>
    <w:p>
      <w:pPr>
        <w:spacing w:before="40" w:after="40"/>
        <w:ind w:left="360"/>
      </w:pPr>
      <w:r>
        <w:rPr>
          <w:rFonts w:ascii="Calibri" w:hAnsi="Calibri"/>
          <w:b/>
          <w:color w:val="0070C0"/>
          <w:sz w:val="22"/>
        </w:rPr>
        <w:t xml:space="preserve">• डॉक्टर: </w:t>
      </w:r>
      <w:r>
        <w:rPr>
          <w:rFonts w:ascii="Calibri" w:hAnsi="Calibri"/>
          <w:sz w:val="22"/>
        </w:rPr>
        <w:t>** हर दस्त के बाद 50 से 100 मि.ली. ओआरएस (ORS) का घोल और जिंक सिरप तुरंत पिलाएं। पानी की कमी न होने दें।</w:t>
      </w:r>
    </w:p>
    <w:p>
      <w:pPr>
        <w:spacing w:after="80"/>
      </w:pPr>
      <w:r>
        <w:rPr>
          <w:rFonts w:ascii="Calibri" w:hAnsi="Calibri"/>
          <w:sz w:val="22"/>
        </w:rPr>
        <w:t>---</w:t>
      </w:r>
    </w:p>
    <w:p>
      <w:pPr>
        <w:spacing w:after="80"/>
      </w:pPr>
      <w:r>
        <w:rPr>
          <w:rFonts w:ascii="Calibri" w:hAnsi="Calibri"/>
          <w:sz w:val="22"/>
        </w:rPr>
        <w:t>---</w:t>
      </w:r>
    </w:p>
    <w:p>
      <w:pPr>
        <w:spacing w:before="280" w:after="120"/>
        <w:jc w:val="center"/>
      </w:pPr>
      <w:r>
        <w:rPr>
          <w:rFonts w:ascii="Calibri" w:hAnsi="Calibri"/>
          <w:b/>
          <w:color w:val="1F497D"/>
          <w:sz w:val="36"/>
        </w:rPr>
        <w:t>PART 4: MATERNAL &amp; WOMEN'S HEALTH (महिला स्वास्थ्य एवं गर्भावस्था - 5 DIALOGUES)</w:t>
      </w:r>
    </w:p>
    <w:p>
      <w:pPr>
        <w:spacing w:before="200" w:after="40"/>
      </w:pPr>
      <w:r>
        <w:rPr>
          <w:rFonts w:ascii="Calibri" w:hAnsi="Calibri"/>
          <w:b/>
          <w:color w:val="262626"/>
          <w:sz w:val="24"/>
        </w:rPr>
        <w:t>Dialogue W1: गर्भावस्था में उल्टी और खून की कमी (Morning Sickness &amp; Pregnancy Anemia)</w:t>
      </w:r>
    </w:p>
    <w:p>
      <w:pPr>
        <w:spacing w:before="40" w:after="40"/>
        <w:ind w:left="360"/>
      </w:pPr>
      <w:r>
        <w:rPr>
          <w:rFonts w:ascii="Calibri" w:hAnsi="Calibri"/>
          <w:b/>
          <w:color w:val="0070C0"/>
          <w:sz w:val="22"/>
        </w:rPr>
        <w:t xml:space="preserve">• डॉक्टर: </w:t>
      </w:r>
      <w:r>
        <w:rPr>
          <w:rFonts w:ascii="Calibri" w:hAnsi="Calibri"/>
          <w:sz w:val="22"/>
        </w:rPr>
        <w:t>** नमस्ते! आपकी गर्भावस्था का कौन सा महीना चल रहा है?</w:t>
      </w:r>
    </w:p>
    <w:p>
      <w:pPr>
        <w:spacing w:before="40" w:after="40"/>
        <w:ind w:left="360"/>
      </w:pPr>
      <w:r>
        <w:rPr>
          <w:rFonts w:ascii="Calibri" w:hAnsi="Calibri"/>
          <w:b/>
          <w:color w:val="C00000"/>
          <w:sz w:val="22"/>
        </w:rPr>
        <w:t xml:space="preserve">• मरीज (महिला): </w:t>
      </w:r>
      <w:r>
        <w:rPr>
          <w:rFonts w:ascii="Calibri" w:hAnsi="Calibri"/>
          <w:sz w:val="22"/>
        </w:rPr>
        <w:t>** डॉक्टर साहब, तीसरा महीना चल रहा है। सुबह उठते ही बहुत उल्टी आती है और चक्कर आते हैं।</w:t>
      </w:r>
    </w:p>
    <w:p>
      <w:pPr>
        <w:spacing w:before="40" w:after="40"/>
        <w:ind w:left="360"/>
      </w:pPr>
      <w:r>
        <w:rPr>
          <w:rFonts w:ascii="Calibri" w:hAnsi="Calibri"/>
          <w:b/>
          <w:color w:val="0070C0"/>
          <w:sz w:val="22"/>
        </w:rPr>
        <w:t xml:space="preserve">• डॉक्टर: </w:t>
      </w:r>
      <w:r>
        <w:rPr>
          <w:rFonts w:ascii="Calibri" w:hAnsi="Calibri"/>
          <w:sz w:val="22"/>
        </w:rPr>
        <w:t>** क्या आप खाना ठीक से खा पा रही हैं?</w:t>
      </w:r>
    </w:p>
    <w:p>
      <w:pPr>
        <w:spacing w:before="40" w:after="40"/>
        <w:ind w:left="360"/>
      </w:pPr>
      <w:r>
        <w:rPr>
          <w:rFonts w:ascii="Calibri" w:hAnsi="Calibri"/>
          <w:b/>
          <w:color w:val="C00000"/>
          <w:sz w:val="22"/>
        </w:rPr>
        <w:t xml:space="preserve">• मरीज (महिला): </w:t>
      </w:r>
      <w:r>
        <w:rPr>
          <w:rFonts w:ascii="Calibri" w:hAnsi="Calibri"/>
          <w:sz w:val="22"/>
        </w:rPr>
        <w:t>** कुछ भी खाने पर तुरंत उल्टी आ जाती है। पानी भी नहीं पच रहा और बहुत कमजोरी लग रही है।</w:t>
      </w:r>
    </w:p>
    <w:p>
      <w:pPr>
        <w:spacing w:before="40" w:after="40"/>
        <w:ind w:left="360"/>
      </w:pPr>
      <w:r>
        <w:rPr>
          <w:rFonts w:ascii="Calibri" w:hAnsi="Calibri"/>
          <w:b/>
          <w:color w:val="0070C0"/>
          <w:sz w:val="22"/>
        </w:rPr>
        <w:t xml:space="preserve">• डॉक्टर: </w:t>
      </w:r>
      <w:r>
        <w:rPr>
          <w:rFonts w:ascii="Calibri" w:hAnsi="Calibri"/>
          <w:sz w:val="22"/>
        </w:rPr>
        <w:t>** यह शुरुआती गर्भावस्था में मॉर्निंग सिकनेस की वजह से है। आपकी खून की जांच में हीमोग्लोबिन 9 ग्राम आया है।</w:t>
      </w:r>
    </w:p>
    <w:p>
      <w:pPr>
        <w:spacing w:before="40" w:after="40"/>
        <w:ind w:left="360"/>
      </w:pPr>
      <w:r>
        <w:rPr>
          <w:rFonts w:ascii="Calibri" w:hAnsi="Calibri"/>
          <w:b/>
          <w:color w:val="C00000"/>
          <w:sz w:val="22"/>
        </w:rPr>
        <w:t xml:space="preserve">• मरीज (महिला): </w:t>
      </w:r>
      <w:r>
        <w:rPr>
          <w:rFonts w:ascii="Calibri" w:hAnsi="Calibri"/>
          <w:sz w:val="22"/>
        </w:rPr>
        <w:t>** क्या यह बच्चे के लिए नुकसानदेह है?</w:t>
      </w:r>
    </w:p>
    <w:p>
      <w:pPr>
        <w:spacing w:before="40" w:after="40"/>
        <w:ind w:left="360"/>
      </w:pPr>
      <w:r>
        <w:rPr>
          <w:rFonts w:ascii="Calibri" w:hAnsi="Calibri"/>
          <w:b/>
          <w:color w:val="0070C0"/>
          <w:sz w:val="22"/>
        </w:rPr>
        <w:t xml:space="preserve">• डॉक्टर: </w:t>
      </w:r>
      <w:r>
        <w:rPr>
          <w:rFonts w:ascii="Calibri" w:hAnsi="Calibri"/>
          <w:sz w:val="22"/>
        </w:rPr>
        <w:t>** खून की कमी दूर करनी होगी। उल्टी रोकने की दवा और आयरन-फोलिक एसिड की गोलियां दे रहा हूँ। थोड़ा-थोड़ा करके दिन में कई बार खाएं।</w:t>
      </w:r>
    </w:p>
    <w:p>
      <w:pPr>
        <w:spacing w:after="80"/>
      </w:pPr>
      <w:r>
        <w:rPr>
          <w:rFonts w:ascii="Calibri" w:hAnsi="Calibri"/>
          <w:sz w:val="22"/>
        </w:rPr>
        <w:t>---</w:t>
      </w:r>
    </w:p>
    <w:p>
      <w:pPr>
        <w:spacing w:before="200" w:after="40"/>
      </w:pPr>
      <w:r>
        <w:rPr>
          <w:rFonts w:ascii="Calibri" w:hAnsi="Calibri"/>
          <w:b/>
          <w:color w:val="262626"/>
          <w:sz w:val="24"/>
        </w:rPr>
        <w:t>Dialogue W2: गर्भावस्था में बीपी और सूजन (Preeclampsia &amp; High BP in Pregnancy)</w:t>
      </w:r>
    </w:p>
    <w:p>
      <w:pPr>
        <w:spacing w:before="40" w:after="40"/>
        <w:ind w:left="360"/>
      </w:pPr>
      <w:r>
        <w:rPr>
          <w:rFonts w:ascii="Calibri" w:hAnsi="Calibri"/>
          <w:b/>
          <w:color w:val="0070C0"/>
          <w:sz w:val="22"/>
        </w:rPr>
        <w:t xml:space="preserve">• डॉक्टर: </w:t>
      </w:r>
      <w:r>
        <w:rPr>
          <w:rFonts w:ascii="Calibri" w:hAnsi="Calibri"/>
          <w:sz w:val="22"/>
        </w:rPr>
        <w:t>** आइए बैठिए। आपके पैरों में बहुत सूजन दिख रही है।</w:t>
      </w:r>
    </w:p>
    <w:p>
      <w:pPr>
        <w:spacing w:before="40" w:after="40"/>
        <w:ind w:left="360"/>
      </w:pPr>
      <w:r>
        <w:rPr>
          <w:rFonts w:ascii="Calibri" w:hAnsi="Calibri"/>
          <w:b/>
          <w:color w:val="C00000"/>
          <w:sz w:val="22"/>
        </w:rPr>
        <w:t xml:space="preserve">• मरीज (महिला): </w:t>
      </w:r>
      <w:r>
        <w:rPr>
          <w:rFonts w:ascii="Calibri" w:hAnsi="Calibri"/>
          <w:sz w:val="22"/>
        </w:rPr>
        <w:t>** डॉक्टर साहब, सातवां महीना चल रहा है। हफ्ता भर से चेहरे और पैरों पर बहुत सूजन आ गई है और सिर भारी रहता है।</w:t>
      </w:r>
    </w:p>
    <w:p>
      <w:pPr>
        <w:spacing w:before="40" w:after="40"/>
        <w:ind w:left="360"/>
      </w:pPr>
      <w:r>
        <w:rPr>
          <w:rFonts w:ascii="Calibri" w:hAnsi="Calibri"/>
          <w:b/>
          <w:color w:val="0070C0"/>
          <w:sz w:val="22"/>
        </w:rPr>
        <w:t xml:space="preserve">• डॉक्टर: </w:t>
      </w:r>
      <w:r>
        <w:rPr>
          <w:rFonts w:ascii="Calibri" w:hAnsi="Calibri"/>
          <w:sz w:val="22"/>
        </w:rPr>
        <w:t>** (बीपी जांचते हुए) आपका बीपी 150/95 आया है, जो गर्भावस्था में काफी खतरनाक हो सकता है।</w:t>
      </w:r>
    </w:p>
    <w:p>
      <w:pPr>
        <w:spacing w:before="40" w:after="40"/>
        <w:ind w:left="360"/>
      </w:pPr>
      <w:r>
        <w:rPr>
          <w:rFonts w:ascii="Calibri" w:hAnsi="Calibri"/>
          <w:b/>
          <w:color w:val="C00000"/>
          <w:sz w:val="22"/>
        </w:rPr>
        <w:t xml:space="preserve">• मरीज (महिला): </w:t>
      </w:r>
      <w:r>
        <w:rPr>
          <w:rFonts w:ascii="Calibri" w:hAnsi="Calibri"/>
          <w:sz w:val="22"/>
        </w:rPr>
        <w:t>** क्या इससे बच्चे को खतरा है?</w:t>
      </w:r>
    </w:p>
    <w:p>
      <w:pPr>
        <w:spacing w:before="40" w:after="40"/>
        <w:ind w:left="360"/>
      </w:pPr>
      <w:r>
        <w:rPr>
          <w:rFonts w:ascii="Calibri" w:hAnsi="Calibri"/>
          <w:b/>
          <w:color w:val="0070C0"/>
          <w:sz w:val="22"/>
        </w:rPr>
        <w:t xml:space="preserve">• डॉक्टर: </w:t>
      </w:r>
      <w:r>
        <w:rPr>
          <w:rFonts w:ascii="Calibri" w:hAnsi="Calibri"/>
          <w:sz w:val="22"/>
        </w:rPr>
        <w:t>** इसे प्री-क्लैंप्सिया कहते हैं। बीपी कंट्रोल करना बहुत जरूरी है। पेशाब में प्रोटीन की जांच कराएंगे। नमक कम लें और पूरा आराम करें।</w:t>
      </w:r>
    </w:p>
    <w:p>
      <w:pPr>
        <w:spacing w:after="80"/>
      </w:pPr>
      <w:r>
        <w:rPr>
          <w:rFonts w:ascii="Calibri" w:hAnsi="Calibri"/>
          <w:sz w:val="22"/>
        </w:rPr>
        <w:t>---</w:t>
      </w:r>
    </w:p>
    <w:p>
      <w:pPr>
        <w:spacing w:before="200" w:after="40"/>
      </w:pPr>
      <w:r>
        <w:rPr>
          <w:rFonts w:ascii="Calibri" w:hAnsi="Calibri"/>
          <w:b/>
          <w:color w:val="262626"/>
          <w:sz w:val="24"/>
        </w:rPr>
        <w:t>Dialogue W3: प्रसव पूर्व जांच और जरूरी टीके (Antenatal Checkup &amp; ANC)</w:t>
      </w:r>
    </w:p>
    <w:p>
      <w:pPr>
        <w:spacing w:before="40" w:after="40"/>
        <w:ind w:left="360"/>
      </w:pPr>
      <w:r>
        <w:rPr>
          <w:rFonts w:ascii="Calibri" w:hAnsi="Calibri"/>
          <w:b/>
          <w:color w:val="0070C0"/>
          <w:sz w:val="22"/>
        </w:rPr>
        <w:t xml:space="preserve">• डॉक्टर: </w:t>
      </w:r>
      <w:r>
        <w:rPr>
          <w:rFonts w:ascii="Calibri" w:hAnsi="Calibri"/>
          <w:sz w:val="22"/>
        </w:rPr>
        <w:t>** आपकी डिलीवरी का समय पास आ रहा है। क्या आपने सभी टीके लगवा लिए हैं?</w:t>
      </w:r>
    </w:p>
    <w:p>
      <w:pPr>
        <w:spacing w:before="40" w:after="40"/>
        <w:ind w:left="360"/>
      </w:pPr>
      <w:r>
        <w:rPr>
          <w:rFonts w:ascii="Calibri" w:hAnsi="Calibri"/>
          <w:b/>
          <w:color w:val="C00000"/>
          <w:sz w:val="22"/>
        </w:rPr>
        <w:t xml:space="preserve">• मरीज (महिला): </w:t>
      </w:r>
      <w:r>
        <w:rPr>
          <w:rFonts w:ascii="Calibri" w:hAnsi="Calibri"/>
          <w:sz w:val="22"/>
        </w:rPr>
        <w:t>** डॉक्टर साहब, आठवां महीना शुरू हो गया है। टिटनेस (TT) के दो टीके लग चुके हैं।</w:t>
      </w:r>
    </w:p>
    <w:p>
      <w:pPr>
        <w:spacing w:before="40" w:after="40"/>
        <w:ind w:left="360"/>
      </w:pPr>
      <w:r>
        <w:rPr>
          <w:rFonts w:ascii="Calibri" w:hAnsi="Calibri"/>
          <w:b/>
          <w:color w:val="0070C0"/>
          <w:sz w:val="22"/>
        </w:rPr>
        <w:t xml:space="preserve">• डॉक्टर: </w:t>
      </w:r>
      <w:r>
        <w:rPr>
          <w:rFonts w:ascii="Calibri" w:hAnsi="Calibri"/>
          <w:sz w:val="22"/>
        </w:rPr>
        <w:t>** बहुत बढ़िया। सोनोग्राफी रिपोर्ट में बच्चे की स्थिति और पानी का स्तर बिल्कुल सही है।</w:t>
      </w:r>
    </w:p>
    <w:p>
      <w:pPr>
        <w:spacing w:before="40" w:after="40"/>
        <w:ind w:left="360"/>
      </w:pPr>
      <w:r>
        <w:rPr>
          <w:rFonts w:ascii="Calibri" w:hAnsi="Calibri"/>
          <w:b/>
          <w:color w:val="C00000"/>
          <w:sz w:val="22"/>
        </w:rPr>
        <w:t xml:space="preserve">• मरीज (महिला): </w:t>
      </w:r>
      <w:r>
        <w:rPr>
          <w:rFonts w:ascii="Calibri" w:hAnsi="Calibri"/>
          <w:sz w:val="22"/>
        </w:rPr>
        <w:t>** डिलीवरी अस्पताल में ही होगी न डॉक्टर साहब?</w:t>
      </w:r>
    </w:p>
    <w:p>
      <w:pPr>
        <w:spacing w:before="40" w:after="40"/>
        <w:ind w:left="360"/>
      </w:pPr>
      <w:r>
        <w:rPr>
          <w:rFonts w:ascii="Calibri" w:hAnsi="Calibri"/>
          <w:b/>
          <w:color w:val="0070C0"/>
          <w:sz w:val="22"/>
        </w:rPr>
        <w:t xml:space="preserve">• डॉक्टर: </w:t>
      </w:r>
      <w:r>
        <w:rPr>
          <w:rFonts w:ascii="Calibri" w:hAnsi="Calibri"/>
          <w:sz w:val="22"/>
        </w:rPr>
        <w:t>** हां, हमेशा संस्थागत प्रसव (Hospital Delivery) ही सुरक्षित रहता है। आपातकालीन वाहन का नंबर और जरूरी सामान तैयार रखें।</w:t>
      </w:r>
    </w:p>
    <w:p>
      <w:pPr>
        <w:spacing w:after="80"/>
      </w:pPr>
      <w:r>
        <w:rPr>
          <w:rFonts w:ascii="Calibri" w:hAnsi="Calibri"/>
          <w:sz w:val="22"/>
        </w:rPr>
        <w:t>---</w:t>
      </w:r>
    </w:p>
    <w:p>
      <w:pPr>
        <w:spacing w:before="200" w:after="40"/>
      </w:pPr>
      <w:r>
        <w:rPr>
          <w:rFonts w:ascii="Calibri" w:hAnsi="Calibri"/>
          <w:b/>
          <w:color w:val="262626"/>
          <w:sz w:val="24"/>
        </w:rPr>
        <w:t>Dialogue W4: पीसीओडी और अनियमित माहवारी (PCOD &amp; Hormonal Balance)</w:t>
      </w:r>
    </w:p>
    <w:p>
      <w:pPr>
        <w:spacing w:before="40" w:after="40"/>
        <w:ind w:left="360"/>
      </w:pPr>
      <w:r>
        <w:rPr>
          <w:rFonts w:ascii="Calibri" w:hAnsi="Calibri"/>
          <w:b/>
          <w:color w:val="0070C0"/>
          <w:sz w:val="22"/>
        </w:rPr>
        <w:t xml:space="preserve">• डॉक्टर: </w:t>
      </w:r>
      <w:r>
        <w:rPr>
          <w:rFonts w:ascii="Calibri" w:hAnsi="Calibri"/>
          <w:sz w:val="22"/>
        </w:rPr>
        <w:t>** आपकी मुख्य समस्या क्या है?</w:t>
      </w:r>
    </w:p>
    <w:p>
      <w:pPr>
        <w:spacing w:before="40" w:after="40"/>
        <w:ind w:left="360"/>
      </w:pPr>
      <w:r>
        <w:rPr>
          <w:rFonts w:ascii="Calibri" w:hAnsi="Calibri"/>
          <w:b/>
          <w:color w:val="C00000"/>
          <w:sz w:val="22"/>
        </w:rPr>
        <w:t xml:space="preserve">• मरीज (महिला): </w:t>
      </w:r>
      <w:r>
        <w:rPr>
          <w:rFonts w:ascii="Calibri" w:hAnsi="Calibri"/>
          <w:sz w:val="22"/>
        </w:rPr>
        <w:t>** डॉक्टर साहब, पिछले 4-5 महीनों से पीरियड्स बहुत देर से आते हैं। वजन बढ़ता जा रहा है और चेहरे पर मुहांसे आ रहे हैं।</w:t>
      </w:r>
    </w:p>
    <w:p>
      <w:pPr>
        <w:spacing w:before="40" w:after="40"/>
        <w:ind w:left="360"/>
      </w:pPr>
      <w:r>
        <w:rPr>
          <w:rFonts w:ascii="Calibri" w:hAnsi="Calibri"/>
          <w:b/>
          <w:color w:val="0070C0"/>
          <w:sz w:val="22"/>
        </w:rPr>
        <w:t xml:space="preserve">• डॉक्टर: </w:t>
      </w:r>
      <w:r>
        <w:rPr>
          <w:rFonts w:ascii="Calibri" w:hAnsi="Calibri"/>
          <w:sz w:val="22"/>
        </w:rPr>
        <w:t>** क्या आपने पेट की सोनोग्राफी कराई है?</w:t>
      </w:r>
    </w:p>
    <w:p>
      <w:pPr>
        <w:spacing w:before="40" w:after="40"/>
        <w:ind w:left="360"/>
      </w:pPr>
      <w:r>
        <w:rPr>
          <w:rFonts w:ascii="Calibri" w:hAnsi="Calibri"/>
          <w:b/>
          <w:color w:val="C00000"/>
          <w:sz w:val="22"/>
        </w:rPr>
        <w:t xml:space="preserve">• मरीज (महिला): </w:t>
      </w:r>
      <w:r>
        <w:rPr>
          <w:rFonts w:ascii="Calibri" w:hAnsi="Calibri"/>
          <w:sz w:val="22"/>
        </w:rPr>
        <w:t>** जी, डॉक्टर ने कहा था कि अंडकोष में गांठें (PCOD/PCOS) हैं।</w:t>
      </w:r>
    </w:p>
    <w:p>
      <w:pPr>
        <w:spacing w:before="40" w:after="40"/>
        <w:ind w:left="360"/>
      </w:pPr>
      <w:r>
        <w:rPr>
          <w:rFonts w:ascii="Calibri" w:hAnsi="Calibri"/>
          <w:b/>
          <w:color w:val="0070C0"/>
          <w:sz w:val="22"/>
        </w:rPr>
        <w:t xml:space="preserve">• डॉक्टर: </w:t>
      </w:r>
      <w:r>
        <w:rPr>
          <w:rFonts w:ascii="Calibri" w:hAnsi="Calibri"/>
          <w:sz w:val="22"/>
        </w:rPr>
        <w:t>** यह हार्मोनल असंतुलन और जीवनशैली की वजह से होता है।</w:t>
      </w:r>
    </w:p>
    <w:p>
      <w:pPr>
        <w:spacing w:before="40" w:after="40"/>
        <w:ind w:left="360"/>
      </w:pPr>
      <w:r>
        <w:rPr>
          <w:rFonts w:ascii="Calibri" w:hAnsi="Calibri"/>
          <w:b/>
          <w:color w:val="C00000"/>
          <w:sz w:val="22"/>
        </w:rPr>
        <w:t xml:space="preserve">• मरीज (महिला): </w:t>
      </w:r>
      <w:r>
        <w:rPr>
          <w:rFonts w:ascii="Calibri" w:hAnsi="Calibri"/>
          <w:sz w:val="22"/>
        </w:rPr>
        <w:t>** क्या यह दवाइयों से ठीक हो जाएगा?</w:t>
      </w:r>
    </w:p>
    <w:p>
      <w:pPr>
        <w:spacing w:before="40" w:after="40"/>
        <w:ind w:left="360"/>
      </w:pPr>
      <w:r>
        <w:rPr>
          <w:rFonts w:ascii="Calibri" w:hAnsi="Calibri"/>
          <w:b/>
          <w:color w:val="0070C0"/>
          <w:sz w:val="22"/>
        </w:rPr>
        <w:t xml:space="preserve">• डॉक्टर: </w:t>
      </w:r>
      <w:r>
        <w:rPr>
          <w:rFonts w:ascii="Calibri" w:hAnsi="Calibri"/>
          <w:sz w:val="22"/>
        </w:rPr>
        <w:t>** हां, दवाइयों के साथ-साथ आपको रोज 45 मिनट व्यायाम करना होगा और मीठा, मैदा और जंक फूड बंद करना होगा।</w:t>
      </w:r>
    </w:p>
    <w:p>
      <w:pPr>
        <w:spacing w:after="80"/>
      </w:pPr>
      <w:r>
        <w:rPr>
          <w:rFonts w:ascii="Calibri" w:hAnsi="Calibri"/>
          <w:sz w:val="22"/>
        </w:rPr>
        <w:t>---</w:t>
      </w:r>
    </w:p>
    <w:p>
      <w:pPr>
        <w:spacing w:before="200" w:after="40"/>
      </w:pPr>
      <w:r>
        <w:rPr>
          <w:rFonts w:ascii="Calibri" w:hAnsi="Calibri"/>
          <w:b/>
          <w:color w:val="262626"/>
          <w:sz w:val="24"/>
        </w:rPr>
        <w:t>Dialogue W5: धात्री माता एवं स्तनपान सलाह (Lactation &amp; Postpartum Care)</w:t>
      </w:r>
    </w:p>
    <w:p>
      <w:pPr>
        <w:spacing w:before="40" w:after="40"/>
        <w:ind w:left="360"/>
      </w:pPr>
      <w:r>
        <w:rPr>
          <w:rFonts w:ascii="Calibri" w:hAnsi="Calibri"/>
          <w:b/>
          <w:color w:val="0070C0"/>
          <w:sz w:val="22"/>
        </w:rPr>
        <w:t xml:space="preserve">• डॉक्टर: </w:t>
      </w:r>
      <w:r>
        <w:rPr>
          <w:rFonts w:ascii="Calibri" w:hAnsi="Calibri"/>
          <w:sz w:val="22"/>
        </w:rPr>
        <w:t>** बधाई हो! बच्चा कैसा है?</w:t>
      </w:r>
    </w:p>
    <w:p>
      <w:pPr>
        <w:spacing w:before="40" w:after="40"/>
        <w:ind w:left="360"/>
      </w:pPr>
      <w:r>
        <w:rPr>
          <w:rFonts w:ascii="Calibri" w:hAnsi="Calibri"/>
          <w:b/>
          <w:color w:val="C00000"/>
          <w:sz w:val="22"/>
        </w:rPr>
        <w:t xml:space="preserve">• माता: </w:t>
      </w:r>
      <w:r>
        <w:rPr>
          <w:rFonts w:ascii="Calibri" w:hAnsi="Calibri"/>
          <w:sz w:val="22"/>
        </w:rPr>
        <w:t>** डॉक्टर साहब, बच्चा 15 दिन का है। लेकिन मेरा दूध कम आ रहा है, बच्चा रोता रहता है।</w:t>
      </w:r>
    </w:p>
    <w:p>
      <w:pPr>
        <w:spacing w:before="40" w:after="40"/>
        <w:ind w:left="360"/>
      </w:pPr>
      <w:r>
        <w:rPr>
          <w:rFonts w:ascii="Calibri" w:hAnsi="Calibri"/>
          <w:b/>
          <w:color w:val="0070C0"/>
          <w:sz w:val="22"/>
        </w:rPr>
        <w:t xml:space="preserve">• डॉक्टर: </w:t>
      </w:r>
      <w:r>
        <w:rPr>
          <w:rFonts w:ascii="Calibri" w:hAnsi="Calibri"/>
          <w:sz w:val="22"/>
        </w:rPr>
        <w:t>** क्या आप बच्चे को ऊपर का गाय या डिब्बे का दूध पिला रही हैं?</w:t>
      </w:r>
    </w:p>
    <w:p>
      <w:pPr>
        <w:spacing w:before="40" w:after="40"/>
        <w:ind w:left="360"/>
      </w:pPr>
      <w:r>
        <w:rPr>
          <w:rFonts w:ascii="Calibri" w:hAnsi="Calibri"/>
          <w:b/>
          <w:color w:val="C00000"/>
          <w:sz w:val="22"/>
        </w:rPr>
        <w:t xml:space="preserve">• माता: </w:t>
      </w:r>
      <w:r>
        <w:rPr>
          <w:rFonts w:ascii="Calibri" w:hAnsi="Calibri"/>
          <w:sz w:val="22"/>
        </w:rPr>
        <w:t>** हां, भूख शांत करने के लिए कटोरी से दूध दे देती हूँ।</w:t>
      </w:r>
    </w:p>
    <w:p>
      <w:pPr>
        <w:spacing w:before="40" w:after="40"/>
        <w:ind w:left="360"/>
      </w:pPr>
      <w:r>
        <w:rPr>
          <w:rFonts w:ascii="Calibri" w:hAnsi="Calibri"/>
          <w:b/>
          <w:color w:val="0070C0"/>
          <w:sz w:val="22"/>
        </w:rPr>
        <w:t xml:space="preserve">• डॉक्टर: </w:t>
      </w:r>
      <w:r>
        <w:rPr>
          <w:rFonts w:ascii="Calibri" w:hAnsi="Calibri"/>
          <w:sz w:val="22"/>
        </w:rPr>
        <w:t>** ऊपर का दूध बिल्कुल न दें। इससे इन्फेक्शन का डर रहता है। केवल मां का दूध ही 6 महीने तक पर्याप्त है।</w:t>
      </w:r>
    </w:p>
    <w:p>
      <w:pPr>
        <w:spacing w:before="40" w:after="40"/>
        <w:ind w:left="360"/>
      </w:pPr>
      <w:r>
        <w:rPr>
          <w:rFonts w:ascii="Calibri" w:hAnsi="Calibri"/>
          <w:b/>
          <w:color w:val="C00000"/>
          <w:sz w:val="22"/>
        </w:rPr>
        <w:t xml:space="preserve">• माता: </w:t>
      </w:r>
      <w:r>
        <w:rPr>
          <w:rFonts w:ascii="Calibri" w:hAnsi="Calibri"/>
          <w:sz w:val="22"/>
        </w:rPr>
        <w:t>** दूध बढ़ाने के लिए क्या खाऊं?</w:t>
      </w:r>
    </w:p>
    <w:p>
      <w:pPr>
        <w:spacing w:before="40" w:after="40"/>
        <w:ind w:left="360"/>
      </w:pPr>
      <w:r>
        <w:rPr>
          <w:rFonts w:ascii="Calibri" w:hAnsi="Calibri"/>
          <w:b/>
          <w:color w:val="0070C0"/>
          <w:sz w:val="22"/>
        </w:rPr>
        <w:t xml:space="preserve">• डॉक्टर: </w:t>
      </w:r>
      <w:r>
        <w:rPr>
          <w:rFonts w:ascii="Calibri" w:hAnsi="Calibri"/>
          <w:sz w:val="22"/>
        </w:rPr>
        <w:t>** आप दलिया, जीरा, सौंफ, दूध और हरी सब्जियां ज्यादा खाएं। बच्चा जितना ज्यादा दूध पियेगा, दूध उतना ही ज्यादा बनेगा।</w:t>
      </w:r>
    </w:p>
    <w:p>
      <w:pPr>
        <w:spacing w:after="80"/>
      </w:pPr>
      <w:r>
        <w:rPr>
          <w:rFonts w:ascii="Calibri" w:hAnsi="Calibri"/>
          <w:sz w:val="22"/>
        </w:rPr>
        <w:t>---</w:t>
      </w:r>
    </w:p>
    <w:p>
      <w:pPr>
        <w:spacing w:after="80"/>
      </w:pPr>
      <w:r>
        <w:rPr>
          <w:rFonts w:ascii="Calibri" w:hAnsi="Calibri"/>
          <w:sz w:val="22"/>
        </w:rPr>
        <w:t>---</w:t>
      </w:r>
    </w:p>
    <w:p>
      <w:pPr>
        <w:spacing w:before="280" w:after="120"/>
        <w:jc w:val="center"/>
      </w:pPr>
      <w:r>
        <w:rPr>
          <w:rFonts w:ascii="Calibri" w:hAnsi="Calibri"/>
          <w:b/>
          <w:color w:val="1F497D"/>
          <w:sz w:val="36"/>
        </w:rPr>
        <w:t>PART 5: CHRONIC &amp; SPECIALIZED ILLNESSES (हृदय, गुर्दा, दंत एवं ईएनटी रोग - 5 DIALOGUES)</w:t>
      </w:r>
    </w:p>
    <w:p>
      <w:pPr>
        <w:spacing w:before="200" w:after="40"/>
      </w:pPr>
      <w:r>
        <w:rPr>
          <w:rFonts w:ascii="Calibri" w:hAnsi="Calibri"/>
          <w:b/>
          <w:color w:val="262626"/>
          <w:sz w:val="24"/>
        </w:rPr>
        <w:t>Dialogue S1: सीने में भारीपन और हृदय रोग (Angina &amp; Heart Symptoms)</w:t>
      </w:r>
    </w:p>
    <w:p>
      <w:pPr>
        <w:spacing w:before="40" w:after="40"/>
        <w:ind w:left="360"/>
      </w:pPr>
      <w:r>
        <w:rPr>
          <w:rFonts w:ascii="Calibri" w:hAnsi="Calibri"/>
          <w:b/>
          <w:color w:val="0070C0"/>
          <w:sz w:val="22"/>
        </w:rPr>
        <w:t xml:space="preserve">• डॉक्टर: </w:t>
      </w:r>
      <w:r>
        <w:rPr>
          <w:rFonts w:ascii="Calibri" w:hAnsi="Calibri"/>
          <w:sz w:val="22"/>
        </w:rPr>
        <w:t>** सीने में दर्द किस तरह का महसूस हो रहा है?</w:t>
      </w:r>
    </w:p>
    <w:p>
      <w:pPr>
        <w:spacing w:before="40" w:after="40"/>
        <w:ind w:left="360"/>
      </w:pPr>
      <w:r>
        <w:rPr>
          <w:rFonts w:ascii="Calibri" w:hAnsi="Calibri"/>
          <w:b/>
          <w:color w:val="C00000"/>
          <w:sz w:val="22"/>
        </w:rPr>
        <w:t xml:space="preserve">• मरीज (पुरुष): </w:t>
      </w:r>
      <w:r>
        <w:rPr>
          <w:rFonts w:ascii="Calibri" w:hAnsi="Calibri"/>
          <w:sz w:val="22"/>
        </w:rPr>
        <w:t>** डॉक्टर साहब, सीने के बीच में बहुत तेज जकड़न और भारीपन महसूस हो रहा है, जैसे किसी ने बहुत भारी पत्थर रख दिया हो।</w:t>
      </w:r>
    </w:p>
    <w:p>
      <w:pPr>
        <w:spacing w:before="40" w:after="40"/>
        <w:ind w:left="360"/>
      </w:pPr>
      <w:r>
        <w:rPr>
          <w:rFonts w:ascii="Calibri" w:hAnsi="Calibri"/>
          <w:b/>
          <w:color w:val="0070C0"/>
          <w:sz w:val="22"/>
        </w:rPr>
        <w:t xml:space="preserve">• डॉक्टर: </w:t>
      </w:r>
      <w:r>
        <w:rPr>
          <w:rFonts w:ascii="Calibri" w:hAnsi="Calibri"/>
          <w:sz w:val="22"/>
        </w:rPr>
        <w:t>** क्या यह दर्द बाएं हाथ, कंधे या जबड़े की तरफ फैल रहा है?</w:t>
      </w:r>
    </w:p>
    <w:p>
      <w:pPr>
        <w:spacing w:before="40" w:after="40"/>
        <w:ind w:left="360"/>
      </w:pPr>
      <w:r>
        <w:rPr>
          <w:rFonts w:ascii="Calibri" w:hAnsi="Calibri"/>
          <w:b/>
          <w:color w:val="C00000"/>
          <w:sz w:val="22"/>
        </w:rPr>
        <w:t xml:space="preserve">• मरीज (पुरुष): </w:t>
      </w:r>
      <w:r>
        <w:rPr>
          <w:rFonts w:ascii="Calibri" w:hAnsi="Calibri"/>
          <w:sz w:val="22"/>
        </w:rPr>
        <w:t>** जी हां, बाएं हाथ में दर्द जा रहा है और बहुत तेज ठंडा पसीना आ रहा है।</w:t>
      </w:r>
    </w:p>
    <w:p>
      <w:pPr>
        <w:spacing w:before="40" w:after="40"/>
        <w:ind w:left="360"/>
      </w:pPr>
      <w:r>
        <w:rPr>
          <w:rFonts w:ascii="Calibri" w:hAnsi="Calibri"/>
          <w:b/>
          <w:color w:val="0070C0"/>
          <w:sz w:val="22"/>
        </w:rPr>
        <w:t xml:space="preserve">• डॉक्टर: </w:t>
      </w:r>
      <w:r>
        <w:rPr>
          <w:rFonts w:ascii="Calibri" w:hAnsi="Calibri"/>
          <w:sz w:val="22"/>
        </w:rPr>
        <w:t>** यह एंजाइना या हार्ट अटैक के शुरुआती लक्षण हो सकते हैं।</w:t>
      </w:r>
    </w:p>
    <w:p>
      <w:pPr>
        <w:spacing w:before="40" w:after="40"/>
        <w:ind w:left="360"/>
      </w:pPr>
      <w:r>
        <w:rPr>
          <w:rFonts w:ascii="Calibri" w:hAnsi="Calibri"/>
          <w:b/>
          <w:color w:val="C00000"/>
          <w:sz w:val="22"/>
        </w:rPr>
        <w:t xml:space="preserve">• मरीज (पुरुष): </w:t>
      </w:r>
      <w:r>
        <w:rPr>
          <w:rFonts w:ascii="Calibri" w:hAnsi="Calibri"/>
          <w:sz w:val="22"/>
        </w:rPr>
        <w:t>** मुझे क्या करना होगा डॉक्टर साहब?</w:t>
      </w:r>
    </w:p>
    <w:p>
      <w:pPr>
        <w:spacing w:before="40" w:after="40"/>
        <w:ind w:left="360"/>
      </w:pPr>
      <w:r>
        <w:rPr>
          <w:rFonts w:ascii="Calibri" w:hAnsi="Calibri"/>
          <w:b/>
          <w:color w:val="0070C0"/>
          <w:sz w:val="22"/>
        </w:rPr>
        <w:t xml:space="preserve">• डॉक्टर: </w:t>
      </w:r>
      <w:r>
        <w:rPr>
          <w:rFonts w:ascii="Calibri" w:hAnsi="Calibri"/>
          <w:sz w:val="22"/>
        </w:rPr>
        <w:t>** तुरंत ईसीजी (ECG) और ट्रोप-आई (Trop-I) ब्लड टेस्ट करना होगा। हम डिस्प्रिन और इकोस्प्रिन की गोली तुरंत दे रहे हैं।</w:t>
      </w:r>
    </w:p>
    <w:p>
      <w:pPr>
        <w:spacing w:after="80"/>
      </w:pPr>
      <w:r>
        <w:rPr>
          <w:rFonts w:ascii="Calibri" w:hAnsi="Calibri"/>
          <w:sz w:val="22"/>
        </w:rPr>
        <w:t>---</w:t>
      </w:r>
    </w:p>
    <w:p>
      <w:pPr>
        <w:spacing w:before="200" w:after="40"/>
      </w:pPr>
      <w:r>
        <w:rPr>
          <w:rFonts w:ascii="Calibri" w:hAnsi="Calibri"/>
          <w:b/>
          <w:color w:val="262626"/>
          <w:sz w:val="24"/>
        </w:rPr>
        <w:t>Dialogue S2: गुर्दे की पथरी और तेज कमर दर्द (Kidney Stone / Renal Colic)</w:t>
      </w:r>
    </w:p>
    <w:p>
      <w:pPr>
        <w:spacing w:before="40" w:after="40"/>
        <w:ind w:left="360"/>
      </w:pPr>
      <w:r>
        <w:rPr>
          <w:rFonts w:ascii="Calibri" w:hAnsi="Calibri"/>
          <w:b/>
          <w:color w:val="0070C0"/>
          <w:sz w:val="22"/>
        </w:rPr>
        <w:t xml:space="preserve">• डॉक्टर: </w:t>
      </w:r>
      <w:r>
        <w:rPr>
          <w:rFonts w:ascii="Calibri" w:hAnsi="Calibri"/>
          <w:sz w:val="22"/>
        </w:rPr>
        <w:t>** दर्द कहाँ से शुरू हुआ था?</w:t>
      </w:r>
    </w:p>
    <w:p>
      <w:pPr>
        <w:spacing w:before="40" w:after="40"/>
        <w:ind w:left="360"/>
      </w:pPr>
      <w:r>
        <w:rPr>
          <w:rFonts w:ascii="Calibri" w:hAnsi="Calibri"/>
          <w:b/>
          <w:color w:val="C00000"/>
          <w:sz w:val="22"/>
        </w:rPr>
        <w:t xml:space="preserve">• मरीज (पुरुष): </w:t>
      </w:r>
      <w:r>
        <w:rPr>
          <w:rFonts w:ascii="Calibri" w:hAnsi="Calibri"/>
          <w:sz w:val="22"/>
        </w:rPr>
        <w:t>** डॉक्टर साहब, पीठ के निचले हिस्से से बहुत भयानक दर्द उठा और पेट के निचले हिस्से (पेडू) की तरफ जा रहा है।</w:t>
      </w:r>
    </w:p>
    <w:p>
      <w:pPr>
        <w:spacing w:before="40" w:after="40"/>
        <w:ind w:left="360"/>
      </w:pPr>
      <w:r>
        <w:rPr>
          <w:rFonts w:ascii="Calibri" w:hAnsi="Calibri"/>
          <w:b/>
          <w:color w:val="0070C0"/>
          <w:sz w:val="22"/>
        </w:rPr>
        <w:t xml:space="preserve">• डॉक्टर: </w:t>
      </w:r>
      <w:r>
        <w:rPr>
          <w:rFonts w:ascii="Calibri" w:hAnsi="Calibri"/>
          <w:sz w:val="22"/>
        </w:rPr>
        <w:t>** क्या पेशाब में जलन या लाल रंग (खून) आ रहा है?</w:t>
      </w:r>
    </w:p>
    <w:p>
      <w:pPr>
        <w:spacing w:before="40" w:after="40"/>
        <w:ind w:left="360"/>
      </w:pPr>
      <w:r>
        <w:rPr>
          <w:rFonts w:ascii="Calibri" w:hAnsi="Calibri"/>
          <w:b/>
          <w:color w:val="C00000"/>
          <w:sz w:val="22"/>
        </w:rPr>
        <w:t xml:space="preserve">• मरीज (पुरुष): </w:t>
      </w:r>
      <w:r>
        <w:rPr>
          <w:rFonts w:ascii="Calibri" w:hAnsi="Calibri"/>
          <w:sz w:val="22"/>
        </w:rPr>
        <w:t>** जी, पेशाब में बहुत जलन हो रही है और थोड़ा-थोड़ा पेशाब रुक-रुक कर आ रहा है। साथ में उल्टी भी हुई है।</w:t>
      </w:r>
    </w:p>
    <w:p>
      <w:pPr>
        <w:spacing w:before="40" w:after="40"/>
        <w:ind w:left="360"/>
      </w:pPr>
      <w:r>
        <w:rPr>
          <w:rFonts w:ascii="Calibri" w:hAnsi="Calibri"/>
          <w:b/>
          <w:color w:val="0070C0"/>
          <w:sz w:val="22"/>
        </w:rPr>
        <w:t xml:space="preserve">• डॉक्टर: </w:t>
      </w:r>
      <w:r>
        <w:rPr>
          <w:rFonts w:ascii="Calibri" w:hAnsi="Calibri"/>
          <w:sz w:val="22"/>
        </w:rPr>
        <w:t>** यह गुर्दे या मूत्रवाहिनी में पथरी (Kidney Stone) का दर्द है।</w:t>
      </w:r>
    </w:p>
    <w:p>
      <w:pPr>
        <w:spacing w:before="40" w:after="40"/>
        <w:ind w:left="360"/>
      </w:pPr>
      <w:r>
        <w:rPr>
          <w:rFonts w:ascii="Calibri" w:hAnsi="Calibri"/>
          <w:b/>
          <w:color w:val="C00000"/>
          <w:sz w:val="22"/>
        </w:rPr>
        <w:t xml:space="preserve">• मरीज (पुरुष): </w:t>
      </w:r>
      <w:r>
        <w:rPr>
          <w:rFonts w:ascii="Calibri" w:hAnsi="Calibri"/>
          <w:sz w:val="22"/>
        </w:rPr>
        <w:t>** क्या ऑपरेशन करना पड़ेगा?</w:t>
      </w:r>
    </w:p>
    <w:p>
      <w:pPr>
        <w:spacing w:before="40" w:after="40"/>
        <w:ind w:left="360"/>
      </w:pPr>
      <w:r>
        <w:rPr>
          <w:rFonts w:ascii="Calibri" w:hAnsi="Calibri"/>
          <w:b/>
          <w:color w:val="0070C0"/>
          <w:sz w:val="22"/>
        </w:rPr>
        <w:t xml:space="preserve">• डॉक्टर: </w:t>
      </w:r>
      <w:r>
        <w:rPr>
          <w:rFonts w:ascii="Calibri" w:hAnsi="Calibri"/>
          <w:sz w:val="22"/>
        </w:rPr>
        <w:t>** पहले सोनोग्राफी (USG) करके पथरी का साइज देखेंगे। अगर पथरी छोटी है तो दवाइयों और खूब पानी पीने से निकल जाएगी।</w:t>
      </w:r>
    </w:p>
    <w:p>
      <w:pPr>
        <w:spacing w:after="80"/>
      </w:pPr>
      <w:r>
        <w:rPr>
          <w:rFonts w:ascii="Calibri" w:hAnsi="Calibri"/>
          <w:sz w:val="22"/>
        </w:rPr>
        <w:t>---</w:t>
      </w:r>
    </w:p>
    <w:p>
      <w:pPr>
        <w:spacing w:before="200" w:after="40"/>
      </w:pPr>
      <w:r>
        <w:rPr>
          <w:rFonts w:ascii="Calibri" w:hAnsi="Calibri"/>
          <w:b/>
          <w:color w:val="262626"/>
          <w:sz w:val="24"/>
        </w:rPr>
        <w:t>Dialogue S3: दांतों में पायरिया और दर्द (Dental Caries &amp; Gum Bleeding)</w:t>
      </w:r>
    </w:p>
    <w:p>
      <w:pPr>
        <w:spacing w:before="40" w:after="40"/>
        <w:ind w:left="360"/>
      </w:pPr>
      <w:r>
        <w:rPr>
          <w:rFonts w:ascii="Calibri" w:hAnsi="Calibri"/>
          <w:b/>
          <w:color w:val="0070C0"/>
          <w:sz w:val="22"/>
        </w:rPr>
        <w:t xml:space="preserve">• डॉक्टर: </w:t>
      </w:r>
      <w:r>
        <w:rPr>
          <w:rFonts w:ascii="Calibri" w:hAnsi="Calibri"/>
          <w:sz w:val="22"/>
        </w:rPr>
        <w:t>** दांत में क्या दिक्कत लग रही है?</w:t>
      </w:r>
    </w:p>
    <w:p>
      <w:pPr>
        <w:spacing w:before="40" w:after="40"/>
        <w:ind w:left="360"/>
      </w:pPr>
      <w:r>
        <w:rPr>
          <w:rFonts w:ascii="Calibri" w:hAnsi="Calibri"/>
          <w:b/>
          <w:color w:val="C00000"/>
          <w:sz w:val="22"/>
        </w:rPr>
        <w:t xml:space="preserve">• मरीज (महिला): </w:t>
      </w:r>
      <w:r>
        <w:rPr>
          <w:rFonts w:ascii="Calibri" w:hAnsi="Calibri"/>
          <w:sz w:val="22"/>
        </w:rPr>
        <w:t>** डॉक्टर साहब, ठंडा-गर्म पानी पीते ही दांतों में बहुत तेज झनझनाहट होती है और मसूड़ों से खून आता है।</w:t>
      </w:r>
    </w:p>
    <w:p>
      <w:pPr>
        <w:spacing w:before="40" w:after="40"/>
        <w:ind w:left="360"/>
      </w:pPr>
      <w:r>
        <w:rPr>
          <w:rFonts w:ascii="Calibri" w:hAnsi="Calibri"/>
          <w:b/>
          <w:color w:val="0070C0"/>
          <w:sz w:val="22"/>
        </w:rPr>
        <w:t xml:space="preserve">• डॉक्टर: </w:t>
      </w:r>
      <w:r>
        <w:rPr>
          <w:rFonts w:ascii="Calibri" w:hAnsi="Calibri"/>
          <w:sz w:val="22"/>
        </w:rPr>
        <w:t>** (दांतों की जांच करते हुए) आपके दाढ़ में कीड़ा लगा हुआ है (कैविटी) और मसूड़ों में पायरिया का इन्फेक्शन है।</w:t>
      </w:r>
    </w:p>
    <w:p>
      <w:pPr>
        <w:spacing w:before="40" w:after="40"/>
        <w:ind w:left="360"/>
      </w:pPr>
      <w:r>
        <w:rPr>
          <w:rFonts w:ascii="Calibri" w:hAnsi="Calibri"/>
          <w:b/>
          <w:color w:val="C00000"/>
          <w:sz w:val="22"/>
        </w:rPr>
        <w:t xml:space="preserve">• मरीज (महिला): </w:t>
      </w:r>
      <w:r>
        <w:rPr>
          <w:rFonts w:ascii="Calibri" w:hAnsi="Calibri"/>
          <w:sz w:val="22"/>
        </w:rPr>
        <w:t>** क्या दाढ़ निकालनी पड़ेगी?</w:t>
      </w:r>
    </w:p>
    <w:p>
      <w:pPr>
        <w:spacing w:before="40" w:after="40"/>
        <w:ind w:left="360"/>
      </w:pPr>
      <w:r>
        <w:rPr>
          <w:rFonts w:ascii="Calibri" w:hAnsi="Calibri"/>
          <w:b/>
          <w:color w:val="0070C0"/>
          <w:sz w:val="22"/>
        </w:rPr>
        <w:t xml:space="preserve">• डॉक्टर: </w:t>
      </w:r>
      <w:r>
        <w:rPr>
          <w:rFonts w:ascii="Calibri" w:hAnsi="Calibri"/>
          <w:sz w:val="22"/>
        </w:rPr>
        <w:t>** नहीं, दाढ़ को सफाई करके मसाला (Root Canal Treatment) भरकर बचाया जा सकता है।</w:t>
      </w:r>
    </w:p>
    <w:p>
      <w:pPr>
        <w:spacing w:before="40" w:after="40"/>
        <w:ind w:left="360"/>
      </w:pPr>
      <w:r>
        <w:rPr>
          <w:rFonts w:ascii="Calibri" w:hAnsi="Calibri"/>
          <w:b/>
          <w:color w:val="C00000"/>
          <w:sz w:val="22"/>
        </w:rPr>
        <w:t xml:space="preserve">• मरीज (महिला): </w:t>
      </w:r>
      <w:r>
        <w:rPr>
          <w:rFonts w:ascii="Calibri" w:hAnsi="Calibri"/>
          <w:sz w:val="22"/>
        </w:rPr>
        <w:t>** दर्द के लिए क्या करूं?</w:t>
      </w:r>
    </w:p>
    <w:p>
      <w:pPr>
        <w:spacing w:before="40" w:after="40"/>
        <w:ind w:left="360"/>
      </w:pPr>
      <w:r>
        <w:rPr>
          <w:rFonts w:ascii="Calibri" w:hAnsi="Calibri"/>
          <w:b/>
          <w:color w:val="0070C0"/>
          <w:sz w:val="22"/>
        </w:rPr>
        <w:t xml:space="preserve">• डॉक्टर: </w:t>
      </w:r>
      <w:r>
        <w:rPr>
          <w:rFonts w:ascii="Calibri" w:hAnsi="Calibri"/>
          <w:sz w:val="22"/>
        </w:rPr>
        <w:t>** मैं दर्द निवारक दवा और माउथवॉश लिख रहा हूँ। दिन में दो बार नरम ब्रश से दांतों की सफाई करें।</w:t>
      </w:r>
    </w:p>
    <w:p>
      <w:pPr>
        <w:spacing w:after="80"/>
      </w:pPr>
      <w:r>
        <w:rPr>
          <w:rFonts w:ascii="Calibri" w:hAnsi="Calibri"/>
          <w:sz w:val="22"/>
        </w:rPr>
        <w:t>---</w:t>
      </w:r>
    </w:p>
    <w:p>
      <w:pPr>
        <w:spacing w:before="200" w:after="40"/>
      </w:pPr>
      <w:r>
        <w:rPr>
          <w:rFonts w:ascii="Calibri" w:hAnsi="Calibri"/>
          <w:b/>
          <w:color w:val="262626"/>
          <w:sz w:val="24"/>
        </w:rPr>
        <w:t>Dialogue S4: कान से मवाद आना और बहरापन (Ear Discharge &amp; Otitis Media)</w:t>
      </w:r>
    </w:p>
    <w:p>
      <w:pPr>
        <w:spacing w:before="40" w:after="40"/>
        <w:ind w:left="360"/>
      </w:pPr>
      <w:r>
        <w:rPr>
          <w:rFonts w:ascii="Calibri" w:hAnsi="Calibri"/>
          <w:b/>
          <w:color w:val="0070C0"/>
          <w:sz w:val="22"/>
        </w:rPr>
        <w:t xml:space="preserve">• डॉक्टर: </w:t>
      </w:r>
      <w:r>
        <w:rPr>
          <w:rFonts w:ascii="Calibri" w:hAnsi="Calibri"/>
          <w:sz w:val="22"/>
        </w:rPr>
        <w:t>** कान की क्या समस्या है?</w:t>
      </w:r>
    </w:p>
    <w:p>
      <w:pPr>
        <w:spacing w:before="40" w:after="40"/>
        <w:ind w:left="360"/>
      </w:pPr>
      <w:r>
        <w:rPr>
          <w:rFonts w:ascii="Calibri" w:hAnsi="Calibri"/>
          <w:b/>
          <w:color w:val="C00000"/>
          <w:sz w:val="22"/>
        </w:rPr>
        <w:t xml:space="preserve">• मरीज (पुरुष): </w:t>
      </w:r>
      <w:r>
        <w:rPr>
          <w:rFonts w:ascii="Calibri" w:hAnsi="Calibri"/>
          <w:sz w:val="22"/>
        </w:rPr>
        <w:t>** डॉक्टर साहब, दाहिने कान से पिछले तीन दिनों से पीला मवाद निकल रहा है और बहुत तेज दर्द है।</w:t>
      </w:r>
    </w:p>
    <w:p>
      <w:pPr>
        <w:spacing w:before="40" w:after="40"/>
        <w:ind w:left="360"/>
      </w:pPr>
      <w:r>
        <w:rPr>
          <w:rFonts w:ascii="Calibri" w:hAnsi="Calibri"/>
          <w:b/>
          <w:color w:val="0070C0"/>
          <w:sz w:val="22"/>
        </w:rPr>
        <w:t xml:space="preserve">• डॉक्टर: </w:t>
      </w:r>
      <w:r>
        <w:rPr>
          <w:rFonts w:ascii="Calibri" w:hAnsi="Calibri"/>
          <w:sz w:val="22"/>
        </w:rPr>
        <w:t>** क्या आपको कम सुनाई दे रहा है या कान में सीटी जैसी आवाज आती है?</w:t>
      </w:r>
    </w:p>
    <w:p>
      <w:pPr>
        <w:spacing w:before="40" w:after="40"/>
        <w:ind w:left="360"/>
      </w:pPr>
      <w:r>
        <w:rPr>
          <w:rFonts w:ascii="Calibri" w:hAnsi="Calibri"/>
          <w:b/>
          <w:color w:val="C00000"/>
          <w:sz w:val="22"/>
        </w:rPr>
        <w:t xml:space="preserve">• मरीज (पुरुष): </w:t>
      </w:r>
      <w:r>
        <w:rPr>
          <w:rFonts w:ascii="Calibri" w:hAnsi="Calibri"/>
          <w:sz w:val="22"/>
        </w:rPr>
        <w:t>** जी, कान बंद-बंद लगता है और कम सुनाई दे रहा है।</w:t>
      </w:r>
    </w:p>
    <w:p>
      <w:pPr>
        <w:spacing w:before="40" w:after="40"/>
        <w:ind w:left="360"/>
      </w:pPr>
      <w:r>
        <w:rPr>
          <w:rFonts w:ascii="Calibri" w:hAnsi="Calibri"/>
          <w:b/>
          <w:color w:val="0070C0"/>
          <w:sz w:val="22"/>
        </w:rPr>
        <w:t xml:space="preserve">• डॉक्टर: </w:t>
      </w:r>
      <w:r>
        <w:rPr>
          <w:rFonts w:ascii="Calibri" w:hAnsi="Calibri"/>
          <w:sz w:val="22"/>
        </w:rPr>
        <w:t>** कान के पर्दे में इन्फेक्शन या छेद हो सकता है। क्या नहाते समय कान में पानी गया था?</w:t>
      </w:r>
    </w:p>
    <w:p>
      <w:pPr>
        <w:spacing w:before="40" w:after="40"/>
        <w:ind w:left="360"/>
      </w:pPr>
      <w:r>
        <w:rPr>
          <w:rFonts w:ascii="Calibri" w:hAnsi="Calibri"/>
          <w:b/>
          <w:color w:val="C00000"/>
          <w:sz w:val="22"/>
        </w:rPr>
        <w:t xml:space="preserve">• मरीज (पुरुष): </w:t>
      </w:r>
      <w:r>
        <w:rPr>
          <w:rFonts w:ascii="Calibri" w:hAnsi="Calibri"/>
          <w:sz w:val="22"/>
        </w:rPr>
        <w:t>** हां डॉक्टर साहब, नदी में नहाने के बाद से ही दिक्कत शुरू हुई।</w:t>
      </w:r>
    </w:p>
    <w:p>
      <w:pPr>
        <w:spacing w:before="40" w:after="40"/>
        <w:ind w:left="360"/>
      </w:pPr>
      <w:r>
        <w:rPr>
          <w:rFonts w:ascii="Calibri" w:hAnsi="Calibri"/>
          <w:b/>
          <w:color w:val="0070C0"/>
          <w:sz w:val="22"/>
        </w:rPr>
        <w:t xml:space="preserve">• डॉक्टर: </w:t>
      </w:r>
      <w:r>
        <w:rPr>
          <w:rFonts w:ascii="Calibri" w:hAnsi="Calibri"/>
          <w:sz w:val="22"/>
        </w:rPr>
        <w:t>** कान में तेल या कोई चीज बिल्कुल न डालें। एंटीबायोटिक ईयर-ड्रॉप्स और गोलियां दे रहा हूँ। कान को हमेशा सूखा रखें।</w:t>
      </w:r>
    </w:p>
    <w:p>
      <w:pPr>
        <w:spacing w:after="80"/>
      </w:pPr>
      <w:r>
        <w:rPr>
          <w:rFonts w:ascii="Calibri" w:hAnsi="Calibri"/>
          <w:sz w:val="22"/>
        </w:rPr>
        <w:t>---</w:t>
      </w:r>
    </w:p>
    <w:p>
      <w:pPr>
        <w:spacing w:before="200" w:after="40"/>
      </w:pPr>
      <w:r>
        <w:rPr>
          <w:rFonts w:ascii="Calibri" w:hAnsi="Calibri"/>
          <w:b/>
          <w:color w:val="262626"/>
          <w:sz w:val="24"/>
        </w:rPr>
        <w:t>Dialogue S5: पक्षाघात / लकवा के लक्षण (Stroke &amp; Facial Paralysis Symptoms)</w:t>
      </w:r>
    </w:p>
    <w:p>
      <w:pPr>
        <w:spacing w:before="40" w:after="40"/>
        <w:ind w:left="360"/>
      </w:pPr>
      <w:r>
        <w:rPr>
          <w:rFonts w:ascii="Calibri" w:hAnsi="Calibri"/>
          <w:b/>
          <w:color w:val="0070C0"/>
          <w:sz w:val="22"/>
        </w:rPr>
        <w:t xml:space="preserve">• डॉक्टर: </w:t>
      </w:r>
      <w:r>
        <w:rPr>
          <w:rFonts w:ascii="Calibri" w:hAnsi="Calibri"/>
          <w:sz w:val="22"/>
        </w:rPr>
        <w:t>** मरीज को अचानक क्या हुआ?</w:t>
      </w:r>
    </w:p>
    <w:p>
      <w:pPr>
        <w:spacing w:before="40" w:after="40"/>
        <w:ind w:left="360"/>
      </w:pPr>
      <w:r>
        <w:rPr>
          <w:rFonts w:ascii="Calibri" w:hAnsi="Calibri"/>
          <w:b/>
          <w:color w:val="C00000"/>
          <w:sz w:val="22"/>
        </w:rPr>
        <w:t xml:space="preserve">• परिजन: </w:t>
      </w:r>
      <w:r>
        <w:rPr>
          <w:rFonts w:ascii="Calibri" w:hAnsi="Calibri"/>
          <w:sz w:val="22"/>
        </w:rPr>
        <w:t>** डॉक्टर साहब, आज सुबह उठते ही इनका मुंह एक तरफ टेढ़ा हो गया और दाहिना हाथ-पैर काम नहीं कर रहा है। बोली भी साफ नहीं निकल रही।</w:t>
      </w:r>
    </w:p>
    <w:p>
      <w:pPr>
        <w:spacing w:before="40" w:after="40"/>
        <w:ind w:left="360"/>
      </w:pPr>
      <w:r>
        <w:rPr>
          <w:rFonts w:ascii="Calibri" w:hAnsi="Calibri"/>
          <w:b/>
          <w:color w:val="0070C0"/>
          <w:sz w:val="22"/>
        </w:rPr>
        <w:t xml:space="preserve">• डॉक्टर: </w:t>
      </w:r>
      <w:r>
        <w:rPr>
          <w:rFonts w:ascii="Calibri" w:hAnsi="Calibri"/>
          <w:sz w:val="22"/>
        </w:rPr>
        <w:t>** क्या यह अचानक हुआ या पहले से चक्कर आ रहे थे?</w:t>
      </w:r>
    </w:p>
    <w:p>
      <w:pPr>
        <w:spacing w:before="40" w:after="40"/>
        <w:ind w:left="360"/>
      </w:pPr>
      <w:r>
        <w:rPr>
          <w:rFonts w:ascii="Calibri" w:hAnsi="Calibri"/>
          <w:b/>
          <w:color w:val="C00000"/>
          <w:sz w:val="22"/>
        </w:rPr>
        <w:t xml:space="preserve">• परिजन: </w:t>
      </w:r>
      <w:r>
        <w:rPr>
          <w:rFonts w:ascii="Calibri" w:hAnsi="Calibri"/>
          <w:sz w:val="22"/>
        </w:rPr>
        <w:t>** अचानक चाय पीते समय हाथ से कप छूट गया और ये गिर पड़े।</w:t>
      </w:r>
    </w:p>
    <w:p>
      <w:pPr>
        <w:spacing w:before="40" w:after="40"/>
        <w:ind w:left="360"/>
      </w:pPr>
      <w:r>
        <w:rPr>
          <w:rFonts w:ascii="Calibri" w:hAnsi="Calibri"/>
          <w:b/>
          <w:color w:val="0070C0"/>
          <w:sz w:val="22"/>
        </w:rPr>
        <w:t xml:space="preserve">• डॉक्टर: </w:t>
      </w:r>
      <w:r>
        <w:rPr>
          <w:rFonts w:ascii="Calibri" w:hAnsi="Calibri"/>
          <w:sz w:val="22"/>
        </w:rPr>
        <w:t>** यह ब्रेन स्ट्रोक (लकवा / Paralysis) का लक्षण है। दिमाग की नस में रुकावट या ब्लीडिंग हो सकती है।</w:t>
      </w:r>
    </w:p>
    <w:p>
      <w:pPr>
        <w:spacing w:before="40" w:after="40"/>
        <w:ind w:left="360"/>
      </w:pPr>
      <w:r>
        <w:rPr>
          <w:rFonts w:ascii="Calibri" w:hAnsi="Calibri"/>
          <w:b/>
          <w:color w:val="C00000"/>
          <w:sz w:val="22"/>
        </w:rPr>
        <w:t xml:space="preserve">• परिजन: </w:t>
      </w:r>
      <w:r>
        <w:rPr>
          <w:rFonts w:ascii="Calibri" w:hAnsi="Calibri"/>
          <w:sz w:val="22"/>
        </w:rPr>
        <w:t>** क्या यह ठीक हो जाएंगे?</w:t>
      </w:r>
    </w:p>
    <w:p>
      <w:pPr>
        <w:spacing w:before="40" w:after="40"/>
        <w:ind w:left="360"/>
      </w:pPr>
      <w:r>
        <w:rPr>
          <w:rFonts w:ascii="Calibri" w:hAnsi="Calibri"/>
          <w:b/>
          <w:color w:val="0070C0"/>
          <w:sz w:val="22"/>
        </w:rPr>
        <w:t xml:space="preserve">• डॉक्टर: </w:t>
      </w:r>
      <w:r>
        <w:rPr>
          <w:rFonts w:ascii="Calibri" w:hAnsi="Calibri"/>
          <w:sz w:val="22"/>
        </w:rPr>
        <w:t>** तुरंत सीटी स्कैन (CT Brain) कराना होगा। स्ट्रोक के पहले 4 घंटे बहुत कीमती होते हैं। हम तुरंत इलाज शुरू कर रहे हैं।</w:t>
      </w:r>
    </w:p>
    <w:p>
      <w:pPr>
        <w:spacing w:after="80"/>
      </w:pPr>
      <w:r>
        <w:rPr>
          <w:rFonts w:ascii="Calibri" w:hAnsi="Calibri"/>
          <w:sz w:val="22"/>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